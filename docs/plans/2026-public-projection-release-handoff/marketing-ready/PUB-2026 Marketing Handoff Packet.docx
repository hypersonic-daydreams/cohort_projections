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PUB-2026 Marketing Handoff Packet</w:t>
      </w:r>
    </w:p>
    <w:p>
      <w:r>
        <w:rPr>
          <w:i/>
          <w:color w:val="808080"/>
          <w:sz w:val="16"/>
        </w:rPr>
        <w:t>Pre-publication marketing draft. Numbers are final/locked from the production run m2026r1 / cfg-20260611-production-lock — ADR-068 corrected full-horizon run (2026-06-15 + 2026-06-16 survival-horizon amendment; config sha256(16) a6e0bfbc2d70be85); this document is DRAFT only because public layout and release are pending, not because the data is provisional. Generated by scripts/exports/build_marketing_docx.py — do not hand-edit; rerun the generator instead.</w:t>
      </w:r>
    </w:p>
    <w:p>
      <w:r>
        <w:rPr>
          <w:b/>
        </w:rPr>
        <w:t>Combined packet: handoff overview, public PDF copy, report storyboard, numbers for layout, 2024 SDC reference notes, and the public methods companion.</w:t>
      </w:r>
    </w:p>
    <w:p/>
    <w:p>
      <w:pPr>
        <w:pStyle w:val="Heading1"/>
      </w:pPr>
      <w:r>
        <w:t>1. Handoff Overview</w:t>
      </w:r>
    </w:p>
    <w:p>
      <w:r>
        <w:t>Generated: 2026-06-16 (ADR-068-corrected locked production run)</w:t>
      </w:r>
    </w:p>
    <w:p>
      <w:r>
        <w:t>This folder is the PUB-2026 marketing handoff drop. It contains draft narrative</w:t>
      </w:r>
    </w:p>
    <w:p>
      <w:r>
        <w:t>and storyboard files plus generated data/visual artifacts. The data/visual</w:t>
      </w:r>
    </w:p>
    <w:p>
      <w:r>
        <w:t>artifacts in `drafts/` were regenerated on 2026-06-16 from the **ADR-068-corrected</w:t>
      </w:r>
    </w:p>
    <w:p>
      <w:r>
        <w:t>locked production run** (config sha `a6e0bfbc2d70be85`; ADR-065/066 baseline,</w:t>
      </w:r>
    </w:p>
    <w:p>
      <w:r>
        <w:t>ADR-061/067 applied, ADR-068 `reference_intl_migration` + open-ended 90+ survival +</w:t>
      </w:r>
    </w:p>
    <w:p>
      <w:r>
        <w:t xml:space="preserve">survival-horizon corrections). These are the </w:t>
      </w:r>
      <w:r>
        <w:rPr>
          <w:b/>
        </w:rPr>
        <w:t>final, locked</w:t>
      </w:r>
      <w:r>
        <w:t xml:space="preserve"> public numbers; the</w:t>
      </w:r>
    </w:p>
    <w:p>
      <w:r>
        <w:t>"draft" framing reflects pending public layout and release, not provisional data.</w:t>
      </w:r>
    </w:p>
    <w:p>
      <w:pPr>
        <w:pStyle w:val="Heading2"/>
      </w:pPr>
      <w:r>
        <w:t>What To Send To Marketing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t>`drafts/PUB-2026 Draft Public Workbook.xlsx`</w:t>
            </w:r>
          </w:p>
        </w:tc>
        <w:tc>
          <w:tcPr>
            <w:tcW w:type="dxa" w:w="4320"/>
          </w:tcPr>
          <w:p>
            <w:r>
              <w:t xml:space="preserve">Consolidated public workbook (baseline-only: README incl. run provenance, State Key Years, state/region/county annual tables, county key years, age groups, </w:t>
            </w:r>
            <w:r>
              <w:rPr>
                <w:b/>
              </w:rPr>
              <w:t>State Age-Sex Detail</w:t>
            </w:r>
            <w:r>
              <w:t>, chart-ready sheets, pyramid data, data dictionary)</w:t>
            </w:r>
          </w:p>
        </w:tc>
      </w:tr>
      <w:tr>
        <w:tc>
          <w:tcPr>
            <w:tcW w:type="dxa" w:w="4320"/>
          </w:tcPr>
          <w:p>
            <w:r>
              <w:t>`drafts/PUB-2026 Draft Public Dataset.csv`</w:t>
            </w:r>
          </w:p>
        </w:tc>
        <w:tc>
          <w:tcPr>
            <w:tcW w:type="dxa" w:w="4320"/>
          </w:tcPr>
          <w:p>
            <w:r>
              <w:t>Tidy consolidated public CSV: 1,922 rows for 1 scenario × 62 geographies × 31 years</w:t>
            </w:r>
          </w:p>
        </w:tc>
      </w:tr>
      <w:tr>
        <w:tc>
          <w:tcPr>
            <w:tcW w:type="dxa" w:w="4320"/>
          </w:tcPr>
          <w:p>
            <w:r>
              <w:t>`drafts/pyramid_state_2025.png` and `drafts/pyramid_state_2055_baseline.png`</w:t>
            </w:r>
          </w:p>
        </w:tc>
        <w:tc>
          <w:tcPr>
            <w:tcW w:type="dxa" w:w="4320"/>
          </w:tcPr>
          <w:p>
            <w:r>
              <w:t>Statewide pyramid pair at 300 DPI for the public baseline</w:t>
            </w:r>
          </w:p>
        </w:tc>
      </w:tr>
      <w:tr>
        <w:tc>
          <w:tcPr>
            <w:tcW w:type="dxa" w:w="4320"/>
          </w:tcPr>
          <w:p>
            <w:r>
              <w:t>`drafts/pyramid_cass_*.png` and `drafts/pyramid_ward_*.png`</w:t>
            </w:r>
          </w:p>
        </w:tc>
        <w:tc>
          <w:tcPr>
            <w:tcW w:type="dxa" w:w="4320"/>
          </w:tcPr>
          <w:p>
            <w:r>
              <w:t>County pyramids at 300 DPI for baseline reference</w:t>
            </w:r>
          </w:p>
        </w:tc>
      </w:tr>
      <w:tr>
        <w:tc>
          <w:tcPr>
            <w:tcW w:type="dxa" w:w="4320"/>
          </w:tcPr>
          <w:p>
            <w:r>
              <w:t>`drafts/chart_state_baseline_line.png`</w:t>
            </w:r>
          </w:p>
        </w:tc>
        <w:tc>
          <w:tcPr>
            <w:tcW w:type="dxa" w:w="4320"/>
          </w:tcPr>
          <w:p>
            <w:r>
              <w:t>Baseline line chart (shows the shallow 2025–2027 dip and recovery to 2055)</w:t>
            </w:r>
          </w:p>
        </w:tc>
      </w:tr>
      <w:tr>
        <w:tc>
          <w:tcPr>
            <w:tcW w:type="dxa" w:w="4320"/>
          </w:tcPr>
          <w:p>
            <w:r>
              <w:t>`drafts/chart_region_baseline_bars.png`</w:t>
            </w:r>
          </w:p>
        </w:tc>
        <w:tc>
          <w:tcPr>
            <w:tcW w:type="dxa" w:w="4320"/>
          </w:tcPr>
          <w:p>
            <w:r>
              <w:t>Regional baseline change bars</w:t>
            </w:r>
          </w:p>
        </w:tc>
      </w:tr>
      <w:tr>
        <w:tc>
          <w:tcPr>
            <w:tcW w:type="dxa" w:w="4320"/>
          </w:tcPr>
          <w:p>
            <w:r>
              <w:t>`drafts/chart_county_top_bottom.png`</w:t>
            </w:r>
          </w:p>
        </w:tc>
        <w:tc>
          <w:tcPr>
            <w:tcW w:type="dxa" w:w="4320"/>
          </w:tcPr>
          <w:p>
            <w:r>
              <w:t>Top-6/bottom-6 county bars</w:t>
            </w:r>
          </w:p>
        </w:tc>
      </w:tr>
      <w:tr>
        <w:tc>
          <w:tcPr>
            <w:tcW w:type="dxa" w:w="4320"/>
          </w:tcPr>
          <w:p>
            <w:r>
              <w:t>`drafts/chart_age_group_trend.png`</w:t>
            </w:r>
          </w:p>
        </w:tc>
        <w:tc>
          <w:tcPr>
            <w:tcW w:type="dxa" w:w="4320"/>
          </w:tcPr>
          <w:p>
            <w:r>
              <w:t>Age-group trend</w:t>
            </w:r>
          </w:p>
        </w:tc>
      </w:tr>
      <w:tr>
        <w:tc>
          <w:tcPr>
            <w:tcW w:type="dxa" w:w="4320"/>
          </w:tcPr>
          <w:p>
            <w:r>
              <w:t>`drafts/chart_components_change.png`</w:t>
            </w:r>
          </w:p>
        </w:tc>
        <w:tc>
          <w:tcPr>
            <w:tcW w:type="dxa" w:w="4320"/>
          </w:tcPr>
          <w:p>
            <w:r>
              <w:t>Components of change: natural increase vs. net migration by five-year period (storyboard page 7)</w:t>
            </w:r>
          </w:p>
        </w:tc>
      </w:tr>
      <w:tr>
        <w:tc>
          <w:tcPr>
            <w:tcW w:type="dxa" w:w="4320"/>
          </w:tcPr>
          <w:p>
            <w:r>
              <w:t>`PUB-2026 Reference - 2024 SDC PDF.pdf`</w:t>
            </w:r>
          </w:p>
        </w:tc>
        <w:tc>
          <w:tcPr>
            <w:tcW w:type="dxa" w:w="4320"/>
          </w:tcPr>
          <w:p>
            <w:r>
              <w:t>The 2024 State Data Center projection PDF — the visual and pacing starting point for the 2026 layout</w:t>
            </w:r>
          </w:p>
        </w:tc>
      </w:tr>
      <w:tr>
        <w:tc>
          <w:tcPr>
            <w:tcW w:type="dxa" w:w="4320"/>
          </w:tcPr>
          <w:p>
            <w:r>
              <w:t>`PUB-2026 Marketing Handoff Packet.docx`</w:t>
            </w:r>
          </w:p>
        </w:tc>
        <w:tc>
          <w:tcPr>
            <w:tcW w:type="dxa" w:w="4320"/>
          </w:tcPr>
          <w:p>
            <w:r>
              <w:t>Combined narrative packet (overview, draft report copy, storyboard, 2024 PDF notes, draft numbers, methods companion)</w:t>
            </w:r>
          </w:p>
        </w:tc>
      </w:tr>
      <w:tr>
        <w:tc>
          <w:tcPr>
            <w:tcW w:type="dxa" w:w="4320"/>
          </w:tcPr>
          <w:p>
            <w:r>
              <w:t>`PUB-2026 Draft Public PDF Copy.docx`</w:t>
            </w:r>
          </w:p>
        </w:tc>
        <w:tc>
          <w:tcPr>
            <w:tcW w:type="dxa" w:w="4320"/>
          </w:tcPr>
          <w:p>
            <w:r>
              <w:t>Draft narrative copy for PDF layout</w:t>
            </w:r>
          </w:p>
        </w:tc>
      </w:tr>
      <w:tr>
        <w:tc>
          <w:tcPr>
            <w:tcW w:type="dxa" w:w="4320"/>
          </w:tcPr>
          <w:p>
            <w:r>
              <w:t>`PUB-2026 PDF Report Storyboard.docx`</w:t>
            </w:r>
          </w:p>
        </w:tc>
        <w:tc>
          <w:tcPr>
            <w:tcW w:type="dxa" w:w="4320"/>
          </w:tcPr>
          <w:p>
            <w:r>
              <w:t>Page-by-page report flow and exhibit plan</w:t>
            </w:r>
          </w:p>
        </w:tc>
      </w:tr>
      <w:tr>
        <w:tc>
          <w:tcPr>
            <w:tcW w:type="dxa" w:w="4320"/>
          </w:tcPr>
          <w:p>
            <w:r>
              <w:t>`PUB-2026 2024 SDC Reference Notes.docx`</w:t>
            </w:r>
          </w:p>
        </w:tc>
        <w:tc>
          <w:tcPr>
            <w:tcW w:type="dxa" w:w="4320"/>
          </w:tcPr>
          <w:p>
            <w:r>
              <w:t>Guidance on using the 2024 SDC PDF</w:t>
            </w:r>
          </w:p>
        </w:tc>
      </w:tr>
      <w:tr>
        <w:tc>
          <w:tcPr>
            <w:tcW w:type="dxa" w:w="4320"/>
          </w:tcPr>
          <w:p>
            <w:r>
              <w:t>`PUB-2026 Draft Numbers For Layout.docx`</w:t>
            </w:r>
          </w:p>
        </w:tc>
        <w:tc>
          <w:tcPr>
            <w:tcW w:type="dxa" w:w="4320"/>
          </w:tcPr>
          <w:p>
            <w:r>
              <w:t>Rounded figures for chart and table planning</w:t>
            </w:r>
          </w:p>
        </w:tc>
      </w:tr>
      <w:tr>
        <w:tc>
          <w:tcPr>
            <w:tcW w:type="dxa" w:w="4320"/>
          </w:tcPr>
          <w:p>
            <w:r>
              <w:t>`PUB-2026 How These Projections Work.docx`</w:t>
            </w:r>
          </w:p>
        </w:tc>
        <w:tc>
          <w:tcPr>
            <w:tcW w:type="dxa" w:w="4320"/>
          </w:tcPr>
          <w:p>
            <w:r>
              <w:t>Plain-language methods companion — link from the report and download page, or bind in as a methods appendix</w:t>
            </w:r>
          </w:p>
        </w:tc>
      </w:tr>
    </w:tbl>
    <w:p/>
    <w:p>
      <w:pPr>
        <w:pStyle w:val="Heading2"/>
      </w:pPr>
      <w:r>
        <w:t>Locked numbers (for quick reference)</w:t>
      </w:r>
    </w:p>
    <w:p>
      <w:pPr>
        <w:pStyle w:val="ListBullet"/>
      </w:pPr>
      <w:r>
        <w:t>State: 799,358 (2025) → shallow trough 797,298 (2027, −0.26%, the intended CBO migration ramp) → 898,907 (2055, +12.45%).</w:t>
      </w:r>
    </w:p>
    <w:p>
      <w:pPr>
        <w:pStyle w:val="ListBullet"/>
      </w:pPr>
      <w:r>
        <w:t>Growth concentrated: Cass, Williams, Burleigh; most counties projected to decline.</w:t>
      </w:r>
    </w:p>
    <w:p>
      <w:r>
        <w:t xml:space="preserve">Corrected per </w:t>
      </w:r>
      <w:r>
        <w:rPr>
          <w:b/>
        </w:rPr>
        <w:t>ADR-068</w:t>
      </w:r>
      <w:r>
        <w:t xml:space="preserve"> (2026-06-15) and its </w:t>
      </w:r>
      <w:r>
        <w:rPr>
          <w:b/>
        </w:rPr>
        <w:t>2026-06-16 amendment</w:t>
      </w:r>
      <w:r>
        <w:t xml:space="preserve"> (operative survival-horizon fix). The earlier "787,382 (2028) → 889,017 (2055, +11.2%)" framing was the superseded 2026-06-13 locked run; the intermediate 2026-06-15 figures (886,585 @2055 / 90+ 9,971) were biased by a survival-table truncation. These full-horizon numbers (898,907 @2055, 90+ 8,172) are final.</w:t>
      </w:r>
    </w:p>
    <w:p>
      <w:pPr>
        <w:pStyle w:val="Heading2"/>
      </w:pPr>
      <w:r>
        <w:t>Notes</w:t>
      </w:r>
    </w:p>
    <w:p>
      <w:pPr>
        <w:pStyle w:val="ListBullet"/>
      </w:pPr>
      <w:r>
        <w:t>Every data-driven file in `drafts/` is generated from the **corrected</w:t>
      </w:r>
      <w:r>
        <w:t xml:space="preserve"> </w:t>
      </w:r>
      <w:r>
        <w:t>full-horizon production baseline (ADR-068, 2026-06-15 + 2026-06-16 amendment)**,</w:t>
      </w:r>
      <w:r>
        <w:t xml:space="preserve"> </w:t>
      </w:r>
      <w:r>
        <w:t xml:space="preserve">which superseded the 2026-06-13 locked run. Numbers are </w:t>
      </w:r>
      <w:r>
        <w:rPr>
          <w:b/>
        </w:rPr>
        <w:t>final</w:t>
      </w:r>
      <w:r>
        <w:t>; chart PNGs and</w:t>
      </w:r>
      <w:r>
        <w:t xml:space="preserve"> </w:t>
      </w:r>
      <w:r>
        <w:t>workbook headers carry a pre-publication mark because public layout and release</w:t>
      </w:r>
      <w:r>
        <w:t xml:space="preserve"> </w:t>
      </w:r>
      <w:r>
        <w:t>are still pending, not because the data is provisional.</w:t>
      </w:r>
    </w:p>
    <w:p>
      <w:pPr>
        <w:pStyle w:val="ListBullet"/>
      </w:pPr>
      <w:r>
        <w:t>CF-001 was disposed on 2026-06-11 (ADR-061 Accepted as modified; ADR-067</w:t>
      </w:r>
      <w:r>
        <w:t xml:space="preserve"> </w:t>
      </w:r>
      <w:r>
        <w:t>applied). The earlier "refresh after CF-001 / week of 2026-06-01" trigger is</w:t>
      </w:r>
      <w:r>
        <w:t xml:space="preserve"> </w:t>
      </w:r>
      <w:r>
        <w:t>satisfied; the data package (`drafts/`) is regenerated by rerunning</w:t>
      </w:r>
      <w:r>
        <w:t xml:space="preserve"> </w:t>
      </w:r>
      <w:r>
        <w:t>[`scripts/exports/build_public_draft_package.py`](../../../../scripts/exports/build_public_draft_package.py).</w:t>
      </w:r>
    </w:p>
    <w:p>
      <w:pPr>
        <w:pStyle w:val="ListBullet"/>
      </w:pPr>
      <w:r>
        <w:t>The narrative Word documents (`PUB-2026 *.docx`) are **generated, not</w:t>
      </w:r>
      <w:r>
        <w:t xml:space="preserve"> </w:t>
      </w:r>
      <w:r>
        <w:t>hand-edited** — they are built from the locked markdown sources</w:t>
      </w:r>
      <w:r>
        <w:t xml:space="preserve"> </w:t>
      </w:r>
      <w:r>
        <w:t>(`draft-public-pdf-copy.md`, `pdf-content-outline.md`, `2024-sdc-pdf-review.md`,</w:t>
      </w:r>
      <w:r>
        <w:t xml:space="preserve"> </w:t>
      </w:r>
      <w:r>
        <w:t>this README) and the locked CSV by</w:t>
      </w:r>
      <w:r>
        <w:t xml:space="preserve"> </w:t>
      </w:r>
      <w:r>
        <w:t>[`scripts/exports/build_marketing_docx.py`](../../../../scripts/exports/build_marketing_docx.py).</w:t>
      </w:r>
      <w:r>
        <w:t xml:space="preserve"> </w:t>
      </w:r>
      <w:r>
        <w:t>Edit the markdown source and rerun the generator rather than editing the</w:t>
      </w:r>
      <w:r>
        <w:t xml:space="preserve"> </w:t>
      </w:r>
      <w:r>
        <w:t>`.docx` directly, so the Word files cannot drift from the locked numbers again.</w:t>
      </w:r>
    </w:p>
    <w:p>
      <w:pPr>
        <w:pStyle w:val="ListBullet"/>
      </w:pPr>
      <w:r>
        <w:t>Older three-scenario outputs were removed from `drafts/` under ADR-065 and are</w:t>
      </w:r>
      <w:r>
        <w:t xml:space="preserve"> </w:t>
      </w:r>
      <w:r>
        <w:t>not part of the public package.</w:t>
      </w:r>
    </w:p>
    <w:p>
      <w:pPr>
        <w:pStyle w:val="ListBullet"/>
      </w:pPr>
      <w:r>
        <w:t>The chart-ready PNGs are reference cuts for layout; marketing should produce</w:t>
      </w:r>
      <w:r>
        <w:t xml:space="preserve"> </w:t>
      </w:r>
      <w:r>
        <w:t>final accessible figures (non-color-dependent encodings, legible map labels,</w:t>
      </w:r>
      <w:r>
        <w:t xml:space="preserve"> </w:t>
      </w:r>
      <w:r>
        <w:t>logical reading order) and replace the contact/download PLACEHOLDERs in the</w:t>
      </w:r>
      <w:r>
        <w:t xml:space="preserve"> </w:t>
      </w:r>
      <w:r>
        <w:t>PDF copy before publication.</w:t>
      </w:r>
    </w:p>
    <w:p>
      <w:pPr>
        <w:pStyle w:val="ListBullet"/>
      </w:pPr>
      <w:r>
        <w:rPr>
          <w:b/>
        </w:rPr>
        <w:t>Statewide line chart axis note:</w:t>
      </w:r>
      <w:r>
        <w:t xml:space="preserve"> the y-axis does not start at zero (it</w:t>
      </w:r>
      <w:r>
        <w:t xml:space="preserve"> </w:t>
      </w:r>
      <w:r>
        <w:t>spans roughly 795k–900k so the 2025–2055 rise is readable). At that span the</w:t>
      </w:r>
      <w:r>
        <w:t xml:space="preserve"> </w:t>
      </w:r>
      <w:r>
        <w:t>−0.26% dip to 2027 reads correctly as a shallow flattening, but keep the</w:t>
      </w:r>
      <w:r>
        <w:t xml:space="preserve"> </w:t>
      </w:r>
      <w:r>
        <w:t>dip annotation (or an explicit "−0.26%" label) in the final figure so the</w:t>
      </w:r>
      <w:r>
        <w:t xml:space="preserve"> </w:t>
      </w:r>
      <w:r>
        <w:t>early dip is not over-read as a decline (ADR-042 in spirit).</w:t>
      </w:r>
    </w:p>
    <w:p>
      <w:pPr>
        <w:pStyle w:val="ListBullet"/>
      </w:pPr>
      <w:r>
        <w:t>City and place projections are intentionally excluded from the public release.</w:t>
      </w:r>
      <w:r>
        <w:t xml:space="preserve"> </w:t>
      </w:r>
      <w:r>
        <w:t>Geographies covered: 1 state, 8 economic planning regions (R1–R8), 53 counties.</w:t>
      </w:r>
    </w:p>
    <w:p>
      <w:pPr>
        <w:pStyle w:val="ListBullet"/>
      </w:pPr>
      <w:r>
        <w:t>The bundled 2024 SDC PDF is the visual reference for marketing — do not use it</w:t>
      </w:r>
      <w:r>
        <w:t xml:space="preserve"> </w:t>
      </w:r>
      <w:r>
        <w:t>as a language template; the 2026 report uses baseline-only language and a</w:t>
      </w:r>
      <w:r>
        <w:t xml:space="preserve"> </w:t>
      </w:r>
      <w:r>
        <w:t>longer 2025–2055 horizon, and presents Baseline (CBO-Adjusted) only.</w:t>
      </w:r>
    </w:p>
    <w:p>
      <w:pPr>
        <w:pStyle w:val="ListBullet"/>
      </w:pPr>
      <w:r>
        <w:t>Internal records (decision log, QA control checklist, technical download</w:t>
      </w:r>
      <w:r>
        <w:t xml:space="preserve"> </w:t>
      </w:r>
      <w:r>
        <w:t>specification, run metadata) live one level up in the handoff folder and are</w:t>
      </w:r>
      <w:r>
        <w:t xml:space="preserve"> </w:t>
      </w:r>
      <w:r>
        <w:t>not part of the marketing packet.</w:t>
      </w:r>
    </w:p>
    <w:p>
      <w:r>
        <w:br w:type="page"/>
      </w:r>
    </w:p>
    <w:p>
      <w:pPr>
        <w:pStyle w:val="Heading1"/>
      </w:pPr>
      <w:r>
        <w:t>2. Draft Public PDF Copy</w:t>
      </w:r>
    </w:p>
    <w:p>
      <w:r>
        <w:t>Draft for marketing layout and internal review. Numeric callouts are refreshed against the</w:t>
      </w:r>
    </w:p>
    <w:p>
      <w:r>
        <w:rPr>
          <w:b/>
        </w:rPr>
        <w:t>locked-config production run</w:t>
      </w:r>
      <w:r>
        <w:t xml:space="preserve"> as corrected by the </w:t>
      </w:r>
      <w:r>
        <w:rPr>
          <w:b/>
        </w:rPr>
        <w:t>ADR-068 amendment</w:t>
      </w:r>
      <w:r>
        <w:t xml:space="preserve"> (`m2026r1`, config</w:t>
      </w:r>
    </w:p>
    <w:p>
      <w:r>
        <w:t xml:space="preserve">sha256 `a6e0bfbc2d70be85`, full-horizon corrected run </w:t>
      </w:r>
      <w:r>
        <w:rPr>
          <w:b/>
        </w:rPr>
        <w:t>2026-06-16</w:t>
      </w:r>
      <w:r>
        <w:t>). The public path is</w:t>
      </w:r>
    </w:p>
    <w:p>
      <w:r>
        <w:rPr>
          <w:b/>
        </w:rPr>
        <w:t>Baseline (CBO-Adjusted)</w:t>
      </w:r>
      <w:r>
        <w:t xml:space="preserve"> only (ADR-065). Exact values live in the public download files; PDF</w:t>
      </w:r>
    </w:p>
    <w:p>
      <w:r>
        <w:t>figures are rounded for readability and should reconcile to the downloads. Language follows</w:t>
      </w:r>
    </w:p>
    <w:p>
      <w:r>
        <w:t xml:space="preserve">ADR-042: this is a </w:t>
      </w:r>
      <w:r>
        <w:rPr>
          <w:b/>
        </w:rPr>
        <w:t>projection</w:t>
      </w:r>
      <w:r>
        <w:t>, never a "forecast," "prediction," "expected outcome," or</w:t>
      </w:r>
    </w:p>
    <w:p>
      <w:r>
        <w:t>"most likely" path.</w:t>
      </w:r>
    </w:p>
    <w:p>
      <w:r>
        <w:t xml:space="preserve">⚠️ </w:t>
      </w:r>
      <w:r>
        <w:rPr>
          <w:b/>
        </w:rPr>
        <w:t>Hand-authored numbers — re-verify on every projection change.</w:t>
      </w:r>
      <w:r>
        <w:t xml:space="preserve"> The figures in this prose</w:t>
      </w:r>
    </w:p>
    <w:p>
      <w:r>
        <w:t xml:space="preserve">are written by hand; they do </w:t>
      </w:r>
      <w:r>
        <w:rPr>
          <w:b/>
        </w:rPr>
        <w:t>not</w:t>
      </w:r>
      <w:r>
        <w:t xml:space="preserve"> regenerate automatically from the CSV the way the workbook,</w:t>
      </w:r>
    </w:p>
    <w:p>
      <w:r>
        <w:t>the "Draft Numbers For Layout" doc, and the charts do. Whenever the locked run changes, update the</w:t>
      </w:r>
    </w:p>
    <w:p>
      <w:r>
        <w:t>callouts here against `final-run-metadata.md` / the locked public CSV — the state base + 2055</w:t>
      </w:r>
    </w:p>
    <w:p>
      <w:r>
        <w:t>total, the trough year and value, the growth %, the declining-county count, the top-three share</w:t>
      </w:r>
    </w:p>
    <w:p>
      <w:r>
        <w:t>of gains, the Cass / Williams / Burleigh / Ward / Grand Forks county figures, and the</w:t>
      </w:r>
    </w:p>
    <w:p>
      <w:r>
        <w:t>2024-edition comparison table — then re-run `scripts/exports/build_marketing_docx.py --strict`.</w:t>
      </w:r>
    </w:p>
    <w:p>
      <w:r>
        <w:t>The strict prose-sync check now hard-fails on the headline set, the declining-county count, the</w:t>
      </w:r>
    </w:p>
    <w:p>
      <w:r>
        <w:t>county callouts, and the top-three share, but it is a backstop, not a substitute for reading the</w:t>
      </w:r>
    </w:p>
    <w:p>
      <w:r>
        <w:t>copy. The 2018-vintage track-record figures (793,537 projected / 779,094 counted) are quoted from</w:t>
      </w:r>
    </w:p>
    <w:p>
      <w:r>
        <w:t>the 2024 edition's Note of Caution; if the original 2018 publication is located, re-verify them</w:t>
      </w:r>
    </w:p>
    <w:p>
      <w:r>
        <w:t>against it.</w:t>
      </w:r>
    </w:p>
    <w:p>
      <w:pPr>
        <w:pStyle w:val="Heading2"/>
      </w:pPr>
      <w:r>
        <w:t>Cover</w:t>
      </w:r>
    </w:p>
    <w:p>
      <w:r>
        <w:t>2026 North Dakota State Data Center Population Projections</w:t>
      </w:r>
    </w:p>
    <w:p>
      <w:r>
        <w:t>Of the State, Regions, and Counties</w:t>
      </w:r>
    </w:p>
    <w:p>
      <w:r>
        <w:t>2025 to 2055</w:t>
      </w:r>
    </w:p>
    <w:p>
      <w:r>
        <w:t>Prepared [PLACEHOLDER — publication date] by the North Dakota Department of Commerce, State Data</w:t>
      </w:r>
    </w:p>
    <w:p>
      <w:r>
        <w:t>Center</w:t>
      </w:r>
    </w:p>
    <w:p>
      <w:r>
        <w:t>(The title follows the series convention of the 2024 edition — vintage year first, the State Data</w:t>
      </w:r>
    </w:p>
    <w:p>
      <w:r>
        <w:t>Center named in the title, and the geographic scope as the subtitle — so the report reads as the</w:t>
      </w:r>
    </w:p>
    <w:p>
      <w:r>
        <w:t>next edition in the same series.)</w:t>
      </w:r>
    </w:p>
    <w:p>
      <w:pPr>
        <w:pStyle w:val="Heading2"/>
      </w:pPr>
      <w:r>
        <w:t>Executive Summary</w:t>
      </w:r>
    </w:p>
    <w:p>
      <w:r>
        <w:t>North Dakota's population is projected under a single public baseline path to help public</w:t>
      </w:r>
    </w:p>
    <w:p>
      <w:r>
        <w:t>agencies, communities, and residents plan for future needs. The Baseline (CBO-Adjusted) scenario</w:t>
      </w:r>
    </w:p>
    <w:p>
      <w:r>
        <w:t>applies the U.S. Congressional Budget Office (CBO) January 2026 current-policy outlook: a</w:t>
      </w:r>
    </w:p>
    <w:p>
      <w:r>
        <w:t>front-loaded reduction in net migration and a 5% reduction in fertility, layered onto a standard</w:t>
      </w:r>
    </w:p>
    <w:p>
      <w:r>
        <w:t>cohort-component projection.</w:t>
      </w:r>
    </w:p>
    <w:p>
      <w:r>
        <w:t xml:space="preserve">Under this baseline, the state's population is projected to move from about </w:t>
      </w:r>
      <w:r>
        <w:rPr>
          <w:b/>
        </w:rPr>
        <w:t>799,400 in 2025</w:t>
      </w:r>
      <w:r>
        <w:t xml:space="preserve"> to</w:t>
      </w:r>
    </w:p>
    <w:p>
      <w:r>
        <w:t xml:space="preserve">about </w:t>
      </w:r>
      <w:r>
        <w:rPr>
          <w:b/>
        </w:rPr>
        <w:t>899,000 in 2055</w:t>
      </w:r>
      <w:r>
        <w:t xml:space="preserve"> — an increase of roughly </w:t>
      </w:r>
      <w:r>
        <w:rPr>
          <w:b/>
        </w:rPr>
        <w:t>12%</w:t>
      </w:r>
      <w:r>
        <w:t xml:space="preserve"> over thirty years. The path is not a</w:t>
      </w:r>
    </w:p>
    <w:p>
      <w:r>
        <w:t>straight line: it is nearly flat in the first few years, easing to a shallow low of about **797,000</w:t>
      </w:r>
    </w:p>
    <w:p>
      <w:r>
        <w:t>around 2027**, before returning to steady growth. That early softening reflects the CBO assumption</w:t>
      </w:r>
    </w:p>
    <w:p>
      <w:r>
        <w:t>that the recent surge in migration eases under current federal policy; it is an intended feature of</w:t>
      </w:r>
    </w:p>
    <w:p>
      <w:r>
        <w:t>the assumption, not a downturn the model discovered on its own.</w:t>
      </w:r>
    </w:p>
    <w:p>
      <w:r>
        <w:t>Growth is concentrated in a small number of counties. **Thirty-six of North Dakota's 53 counties</w:t>
      </w:r>
    </w:p>
    <w:p>
      <w:r>
        <w:t>are projected to lose population** over the horizon, while most of the statewide gain occurs in and</w:t>
      </w:r>
    </w:p>
    <w:p>
      <w:r>
        <w:t>around Fargo, Bismarck, and the Bakken/Williston area. The population also shifts toward older age</w:t>
      </w:r>
    </w:p>
    <w:p>
      <w:r>
        <w:t>groups statewide.</w:t>
      </w:r>
    </w:p>
    <w:p>
      <w:r>
        <w:t>Suggested exhibit: key-number callout with the 2025 population and the 2055 baseline population,</w:t>
      </w:r>
    </w:p>
    <w:p>
      <w:r>
        <w:t>with the 2027 low noted.</w:t>
      </w:r>
    </w:p>
    <w:p>
      <w:pPr>
        <w:pStyle w:val="Heading3"/>
      </w:pPr>
      <w:r>
        <w:t>Required baseline caveats (place near the first statewide exhibit)</w:t>
      </w:r>
    </w:p>
    <w:p>
      <w:r>
        <w:t>These four caveats must travel with the statewide numbers (ADR-042):</w:t>
      </w:r>
    </w:p>
    <w:p>
      <w:pPr>
        <w:pStyle w:val="ListBullet"/>
      </w:pPr>
      <w:r>
        <w:rPr>
          <w:b/>
        </w:rPr>
        <w:t>Migration dependency.</w:t>
      </w:r>
      <w:r>
        <w:t xml:space="preserve"> About 91% of North Dakota's recent net migration (2023-2025) is</w:t>
      </w:r>
      <w:r>
        <w:t xml:space="preserve"> </w:t>
      </w:r>
      <w:r>
        <w:t>international. The baseline assumes the CBO current-policy immigration path; actual migration</w:t>
      </w:r>
      <w:r>
        <w:t xml:space="preserve"> </w:t>
      </w:r>
      <w:r>
        <w:t>will depend on federal policy, global conditions, and economic factors.</w:t>
      </w:r>
    </w:p>
    <w:p>
      <w:pPr>
        <w:pStyle w:val="ListBullet"/>
      </w:pPr>
      <w:r>
        <w:rPr>
          <w:b/>
        </w:rPr>
        <w:t>Geographic concentration.</w:t>
      </w:r>
      <w:r>
        <w:t xml:space="preserve"> More than three-quarters of all projected population gains occur</w:t>
      </w:r>
      <w:r>
        <w:t xml:space="preserve"> </w:t>
      </w:r>
      <w:r>
        <w:t>in just three counties — Cass, Williams, and Burleigh — and 36 of 53 counties, about</w:t>
      </w:r>
      <w:r>
        <w:t xml:space="preserve"> </w:t>
      </w:r>
      <w:r>
        <w:t>two-thirds, are projected to decline. Statewide totals do not reflect uniform growth across the</w:t>
      </w:r>
      <w:r>
        <w:t xml:space="preserve"> </w:t>
      </w:r>
      <w:r>
        <w:t>state.</w:t>
      </w:r>
    </w:p>
    <w:p>
      <w:pPr>
        <w:pStyle w:val="ListBullet"/>
      </w:pPr>
      <w:r>
        <w:rPr>
          <w:b/>
        </w:rPr>
        <w:t>A deliberately moderated path.</w:t>
      </w:r>
      <w:r>
        <w:t xml:space="preserve"> The public baseline grows at roughly 0.4% per year — well</w:t>
      </w:r>
      <w:r>
        <w:t xml:space="preserve"> </w:t>
      </w:r>
      <w:r>
        <w:t>below the recent migration-driven pace — because it assumes the recent surge softens under</w:t>
      </w:r>
      <w:r>
        <w:t xml:space="preserve"> </w:t>
      </w:r>
      <w:r>
        <w:t>current federal policy. Long-range population paths are uncertain and depend heavily on</w:t>
      </w:r>
      <w:r>
        <w:t xml:space="preserve"> </w:t>
      </w:r>
      <w:r>
        <w:t>assumptions that can change.</w:t>
      </w:r>
    </w:p>
    <w:p>
      <w:pPr>
        <w:pStyle w:val="ListBullet"/>
      </w:pPr>
      <w:r>
        <w:rPr>
          <w:b/>
        </w:rPr>
        <w:t>Projection, not forecast.</w:t>
      </w:r>
      <w:r>
        <w:t xml:space="preserve"> This is a projection conditioned on stated assumptions, not a</w:t>
      </w:r>
      <w:r>
        <w:t xml:space="preserve"> </w:t>
      </w:r>
      <w:r>
        <w:t>forecast. It shows one modeled outcome, not a guarantee.</w:t>
      </w:r>
    </w:p>
    <w:p>
      <w:pPr>
        <w:pStyle w:val="Heading2"/>
      </w:pPr>
      <w:r>
        <w:t>How To Read These Projections</w:t>
      </w:r>
    </w:p>
    <w:p>
      <w:r>
        <w:t>These are scenario projections. The public package presents one path: the Baseline (CBO-Adjusted).</w:t>
      </w:r>
    </w:p>
    <w:p>
      <w:r>
        <w:t>Use it as a planning path, not as a guaranteed future.</w:t>
      </w:r>
    </w:p>
    <w:p>
      <w:r>
        <w:t>The baseline reflects the CBO additive migration adjustment and the 5% fertility reduction. Other</w:t>
      </w:r>
    </w:p>
    <w:p>
      <w:r>
        <w:t>sensitivity paths exist for internal model testing, but they are not maintained for this release</w:t>
      </w:r>
    </w:p>
    <w:p>
      <w:r>
        <w:t>and are not part of the public package.</w:t>
      </w:r>
    </w:p>
    <w:p>
      <w:r>
        <w:t>Because the baseline is an assumption-based projection, the numbers should be used as planning</w:t>
      </w:r>
    </w:p>
    <w:p>
      <w:r>
        <w:t>tools rather than as a single fixed outcome. The point is not certainty; the point is to show how</w:t>
      </w:r>
    </w:p>
    <w:p>
      <w:r>
        <w:t>the population path behaves under the public baseline assumptions.</w:t>
      </w:r>
    </w:p>
    <w:p>
      <w:r>
        <w:t>Suggested exhibit: one-row baseline assumptions box (base year, fertility, migration, mortality).</w:t>
      </w:r>
    </w:p>
    <w:p>
      <w:pPr>
        <w:pStyle w:val="Heading2"/>
      </w:pPr>
      <w:r>
        <w:t>Statewide Population Outlook</w:t>
      </w:r>
    </w:p>
    <w:p>
      <w:r>
        <w:t>In the public baseline, North Dakota's population is nearly flat for the first few years, eases to a</w:t>
      </w:r>
    </w:p>
    <w:p>
      <w:r>
        <w:t>shallow low of about 797,000 around 2027, and then grows steadily to about 899,000 by 2055. The</w:t>
      </w:r>
    </w:p>
    <w:p>
      <w:r>
        <w:t>early softening is the most front-loaded part of the CBO migration assumption (the reduction is</w:t>
      </w:r>
    </w:p>
    <w:p>
      <w:r>
        <w:t>largest in 2025-2026 and eases through 2029); after that, projected net migration settles near</w:t>
      </w:r>
    </w:p>
    <w:p>
      <w:r>
        <w:t>break-even — modestly positive through the 2030s, modestly negative from the 2040s — and natural</w:t>
      </w:r>
    </w:p>
    <w:p>
      <w:r>
        <w:t>increase (births exceeding deaths) carries the long-run trend.</w:t>
      </w:r>
    </w:p>
    <w:p>
      <w:r>
        <w:t>This is a projection path, not a guaranteed future. It shows what is projected to happen if the</w:t>
      </w:r>
    </w:p>
    <w:p>
      <w:r>
        <w:t>Baseline (CBO-Adjusted) assumptions hold over time.</w:t>
      </w:r>
    </w:p>
    <w:p>
      <w:r>
        <w:t>Suggested exhibit: 2025-2055 baseline line chart, with the 2027 low labeled.</w:t>
      </w:r>
    </w:p>
    <w:p>
      <w:pPr>
        <w:pStyle w:val="Heading3"/>
      </w:pPr>
      <w:r>
        <w:t>How these projections compare with the 2024 edition</w:t>
      </w:r>
    </w:p>
    <w:p>
      <w:r>
        <w:t>This report succeeds the 2024 edition of the State Data Center's projection series, and readers</w:t>
      </w:r>
    </w:p>
    <w:p>
      <w:r>
        <w:t>who used that edition will notice the numbers have come down. The 2024 report projected North</w:t>
      </w:r>
    </w:p>
    <w:p>
      <w:r>
        <w:t>Dakota at 957,194 residents by 2050; this edition projects 883,225 for the same year — about</w:t>
      </w:r>
    </w:p>
    <w:p>
      <w:r>
        <w:t>74,000 fewer, or roughly eight percent. A revision of that size deserves a plain accounting, not a</w:t>
      </w:r>
    </w:p>
    <w:p>
      <w:r>
        <w:t>footnote.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Year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2024 edition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This edition (baseline)</w:t>
            </w:r>
          </w:p>
        </w:tc>
      </w:tr>
      <w:tr>
        <w:tc>
          <w:tcPr>
            <w:tcW w:type="dxa" w:w="2880"/>
          </w:tcPr>
          <w:p>
            <w:r>
              <w:t>2030</w:t>
            </w:r>
          </w:p>
        </w:tc>
        <w:tc>
          <w:tcPr>
            <w:tcW w:type="dxa" w:w="2880"/>
          </w:tcPr>
          <w:p>
            <w:r>
              <w:t>831,543</w:t>
            </w:r>
          </w:p>
        </w:tc>
        <w:tc>
          <w:tcPr>
            <w:tcW w:type="dxa" w:w="2880"/>
          </w:tcPr>
          <w:p>
            <w:r>
              <w:t>804,657</w:t>
            </w:r>
          </w:p>
        </w:tc>
      </w:tr>
      <w:tr>
        <w:tc>
          <w:tcPr>
            <w:tcW w:type="dxa" w:w="2880"/>
          </w:tcPr>
          <w:p>
            <w:r>
              <w:t>2040</w:t>
            </w:r>
          </w:p>
        </w:tc>
        <w:tc>
          <w:tcPr>
            <w:tcW w:type="dxa" w:w="2880"/>
          </w:tcPr>
          <w:p>
            <w:r>
              <w:t>890,424</w:t>
            </w:r>
          </w:p>
        </w:tc>
        <w:tc>
          <w:tcPr>
            <w:tcW w:type="dxa" w:w="2880"/>
          </w:tcPr>
          <w:p>
            <w:r>
              <w:t>848,259</w:t>
            </w:r>
          </w:p>
        </w:tc>
      </w:tr>
      <w:tr>
        <w:tc>
          <w:tcPr>
            <w:tcW w:type="dxa" w:w="2880"/>
          </w:tcPr>
          <w:p>
            <w:r>
              <w:t>2050</w:t>
            </w:r>
          </w:p>
        </w:tc>
        <w:tc>
          <w:tcPr>
            <w:tcW w:type="dxa" w:w="2880"/>
          </w:tcPr>
          <w:p>
            <w:r>
              <w:t>957,194</w:t>
            </w:r>
          </w:p>
        </w:tc>
        <w:tc>
          <w:tcPr>
            <w:tcW w:type="dxa" w:w="2880"/>
          </w:tcPr>
          <w:p>
            <w:r>
              <w:t>883,225</w:t>
            </w:r>
          </w:p>
        </w:tc>
      </w:tr>
    </w:tbl>
    <w:p/>
    <w:p>
      <w:r>
        <w:t>Three revisions do most of the work. This edition starts from the Census Bureau's Vintage 2025</w:t>
      </w:r>
    </w:p>
    <w:p>
      <w:r>
        <w:t>estimates rather than the 2020 census, so it begins with five more years of observed change. It</w:t>
      </w:r>
    </w:p>
    <w:p>
      <w:r>
        <w:t>applies the Congressional Budget Office's January 2026 current-policy outlook, which assumes the</w:t>
      </w:r>
    </w:p>
    <w:p>
      <w:r>
        <w:t>recent migration surge eases rather than carries forward, and it lowers fertility rates five</w:t>
      </w:r>
    </w:p>
    <w:p>
      <w:r>
        <w:t>percent under the same outlook. And several county paths were re-anchored to what the intervening</w:t>
      </w:r>
    </w:p>
    <w:p>
      <w:r>
        <w:t>data shows — most visibly Ward County, which the 2024 edition projected to overtake Grand Forks as</w:t>
      </w:r>
    </w:p>
    <w:p>
      <w:r>
        <w:t>the state's third-largest county by about 2040, but which has recorded net out-migration in every</w:t>
      </w:r>
    </w:p>
    <w:p>
      <w:r>
        <w:t>year since 2020. This edition follows that record. (Williams County moves the other way: it is the</w:t>
      </w:r>
    </w:p>
    <w:p>
      <w:r>
        <w:t>one large county projected to run above its 2024-edition path.)</w:t>
      </w:r>
    </w:p>
    <w:p>
      <w:r>
        <w:t>The deeper difference between the editions is in what carries the growth. In the 2024 projection,</w:t>
      </w:r>
    </w:p>
    <w:p>
      <w:r>
        <w:t>migration did nearly all of the work by mid-century, with births minus deaths turning negative in</w:t>
      </w:r>
    </w:p>
    <w:p>
      <w:r>
        <w:t>the 2040s. This edition is close to the mirror image: net migration is assumed to ease to roughly</w:t>
      </w:r>
    </w:p>
    <w:p>
      <w:r>
        <w:t>break-even under current federal policy, and natural increase — more births than deaths, the</w:t>
      </w:r>
    </w:p>
    <w:p>
      <w:r>
        <w:t>arithmetic of a comparatively young population — carries the long run. Neither reading is a</w:t>
      </w:r>
    </w:p>
    <w:p>
      <w:r>
        <w:t>forecast; they are different stated assumptions about the one component of change no model can pin</w:t>
      </w:r>
    </w:p>
    <w:p>
      <w:r>
        <w:t>down.</w:t>
      </w:r>
    </w:p>
    <w:p>
      <w:r>
        <w:t>Suggested exhibit: the small three-row comparison table above, set beside the statewide line chart.</w:t>
      </w:r>
    </w:p>
    <w:p>
      <w:pPr>
        <w:pStyle w:val="Heading3"/>
      </w:pPr>
      <w:r>
        <w:t>How accurate have past projections been?</w:t>
      </w:r>
    </w:p>
    <w:p>
      <w:r>
        <w:t>No projection is a guarantee, but the record offers context. The most recent test came in 2020,</w:t>
      </w:r>
    </w:p>
    <w:p>
      <w:r>
        <w:t>when the decennial census checked the projection series two years after the 2018 edition was</w:t>
      </w:r>
    </w:p>
    <w:p>
      <w:r>
        <w:t xml:space="preserve">prepared: that edition put the state's 2020 population at </w:t>
      </w:r>
      <w:r>
        <w:rPr>
          <w:b/>
        </w:rPr>
        <w:t>793,537</w:t>
      </w:r>
      <w:r>
        <w:t>, and the census counted</w:t>
      </w:r>
    </w:p>
    <w:p>
      <w:r>
        <w:rPr>
          <w:b/>
        </w:rPr>
        <w:t>779,094</w:t>
      </w:r>
      <w:r>
        <w:t xml:space="preserve"> — a difference of just under </w:t>
      </w:r>
      <w:r>
        <w:rPr>
          <w:b/>
        </w:rPr>
        <w:t>two percent</w:t>
      </w:r>
      <w:r>
        <w:t xml:space="preserve"> over a two-year horizon. (The 2024</w:t>
      </w:r>
    </w:p>
    <w:p>
      <w:r>
        <w:t>edition is too recent to be scored; its first census test comes in 2030.) In our own back-testing,</w:t>
      </w:r>
    </w:p>
    <w:p>
      <w:r>
        <w:t>when the current model is launched from recent years it tracks the statewide total to within</w:t>
      </w:r>
    </w:p>
    <w:p>
      <w:r>
        <w:t xml:space="preserve">roughly </w:t>
      </w:r>
      <w:r>
        <w:rPr>
          <w:b/>
        </w:rPr>
        <w:t>1% over one year</w:t>
      </w:r>
      <w:r>
        <w:t xml:space="preserve"> and a few percent over about a decade. Accuracy decreases at longer</w:t>
      </w:r>
    </w:p>
    <w:p>
      <w:r>
        <w:t xml:space="preserve">horizons and for the smallest counties, and </w:t>
      </w:r>
      <w:r>
        <w:rPr>
          <w:b/>
        </w:rPr>
        <w:t>no method can anticipate structural breaks</w:t>
      </w:r>
      <w:r>
        <w:t xml:space="preserve"> such as</w:t>
      </w:r>
    </w:p>
    <w:p>
      <w:r>
        <w:t>an oil boom or a pandemic. The honest summary: near-term statewide figures are reliable; long-range</w:t>
      </w:r>
    </w:p>
    <w:p>
      <w:r>
        <w:t>and small-county figures carry real uncertainty and should be read as planning ranges, not point</w:t>
      </w:r>
    </w:p>
    <w:p>
      <w:r>
        <w:t>predictions.</w:t>
      </w:r>
    </w:p>
    <w:p>
      <w:pPr>
        <w:pStyle w:val="Heading2"/>
      </w:pPr>
      <w:r>
        <w:t>What Drives The Change: Births, Deaths, And Migration</w:t>
      </w:r>
    </w:p>
    <w:p>
      <w:r>
        <w:t>Population change has only three ingredients: births, deaths, and the net of arrivals and</w:t>
      </w:r>
    </w:p>
    <w:p>
      <w:r>
        <w:t>departures. Splitting the projection into those parts shows where the early dip comes from and</w:t>
      </w:r>
    </w:p>
    <w:p>
      <w:r>
        <w:t>what sustains the later growth.</w:t>
      </w:r>
    </w:p>
    <w:p>
      <w:r>
        <w:t>The early years are a migration story. The CBO current-policy assumption front-loads its</w:t>
      </w:r>
    </w:p>
    <w:p>
      <w:r>
        <w:t>reduction, so in 2026 and 2027 the assumed migration losses (about 5,400 and then 4,000 people)</w:t>
      </w:r>
    </w:p>
    <w:p>
      <w:r>
        <w:t>outweigh the steady surplus of births over deaths (about 3,700 a year), and the total slips. From</w:t>
      </w:r>
    </w:p>
    <w:p>
      <w:r>
        <w:t>2028 onward the balance tips back, and the dip ends.</w:t>
      </w:r>
    </w:p>
    <w:p>
      <w:r>
        <w:t>The rest of the horizon is a births-and-deaths story. Net migration settles near break-even —</w:t>
      </w:r>
    </w:p>
    <w:p>
      <w:r>
        <w:t>modestly positive through the 2030s, modestly negative from the 2040s — while natural increase</w:t>
      </w:r>
    </w:p>
    <w:p>
      <w:r>
        <w:t>holds steady at roughly 3,700 to 4,400 people a year. Over the full thirty years, natural increase</w:t>
      </w:r>
    </w:p>
    <w:p>
      <w:r>
        <w:t>adds about 122,000 people and net migration subtracts about 23,000; the sum is the roughly</w:t>
      </w:r>
    </w:p>
    <w:p>
      <w:r>
        <w:t>100,000-person statewide gain.</w:t>
      </w:r>
    </w:p>
    <w:p>
      <w:r>
        <w:t>This division of labor is the reverse of the 2024 edition, which carried growth almost entirely on</w:t>
      </w:r>
    </w:p>
    <w:p>
      <w:r>
        <w:t>migration by mid-century. It also says what kind of uncertainty the projection carries. Births and</w:t>
      </w:r>
    </w:p>
    <w:p>
      <w:r>
        <w:t>deaths follow age structure and change slowly; migration follows policy and economics and can turn</w:t>
      </w:r>
    </w:p>
    <w:p>
      <w:r>
        <w:t>quickly. The component doing the sustained work here is the slow-moving one — but the component</w:t>
      </w:r>
    </w:p>
    <w:p>
      <w:r>
        <w:t>that sets the near-term path is the volatile one.</w:t>
      </w:r>
    </w:p>
    <w:p>
      <w:r>
        <w:t>Suggested exhibit: paired bars by five-year period — natural increase (births minus deaths) and</w:t>
      </w:r>
    </w:p>
    <w:p>
      <w:r>
        <w:t>net migration, 2026-2055. (Label deaths as household-population deaths; group-quarters populations</w:t>
      </w:r>
    </w:p>
    <w:p>
      <w:r>
        <w:t>are held constant, as noted in the methodology.)</w:t>
      </w:r>
    </w:p>
    <w:p>
      <w:pPr>
        <w:pStyle w:val="Heading2"/>
      </w:pPr>
      <w:r>
        <w:t>Regional Population Change</w:t>
      </w:r>
    </w:p>
    <w:p>
      <w:r>
        <w:t>Regional patterns differ sharply in the baseline. Growth is concentrated in the Fargo, Bismarck,</w:t>
      </w:r>
    </w:p>
    <w:p>
      <w:r>
        <w:t>and Williston/Bakken areas, while many regions in the eastern and central-rural parts of the state</w:t>
      </w:r>
    </w:p>
    <w:p>
      <w:r>
        <w:t>are projected to decline or stay roughly flat.</w:t>
      </w:r>
    </w:p>
    <w:p>
      <w:r>
        <w:t>These regional differences are why statewide totals need local context. A statewide increase can</w:t>
      </w:r>
    </w:p>
    <w:p>
      <w:r>
        <w:t>occur while most counties — and several regions — experience population decline.</w:t>
      </w:r>
    </w:p>
    <w:p>
      <w:r>
        <w:t>Suggested exhibit: region map paired with a baseline regional change bar chart.</w:t>
      </w:r>
    </w:p>
    <w:p>
      <w:pPr>
        <w:pStyle w:val="Heading2"/>
      </w:pPr>
      <w:r>
        <w:t>County Growth And Concentration</w:t>
      </w:r>
    </w:p>
    <w:p>
      <w:r>
        <w:t>County growth is highly concentrated. A small group of counties accounts for nearly all projected</w:t>
      </w:r>
    </w:p>
    <w:p>
      <w:r>
        <w:t>gains, while the majority of counties decline:</w:t>
      </w:r>
    </w:p>
    <w:p>
      <w:pPr>
        <w:pStyle w:val="ListBullet"/>
      </w:pPr>
      <w:r>
        <w:rPr>
          <w:b/>
        </w:rPr>
        <w:t>Cass County (Fargo)</w:t>
      </w:r>
      <w:r>
        <w:t xml:space="preserve"> is projected to grow about 33%, to roughly 269,000 by 2055 — the single</w:t>
      </w:r>
      <w:r>
        <w:t xml:space="preserve"> </w:t>
      </w:r>
      <w:r>
        <w:t>largest source of statewide growth.</w:t>
      </w:r>
    </w:p>
    <w:p>
      <w:pPr>
        <w:pStyle w:val="ListBullet"/>
      </w:pPr>
      <w:r>
        <w:rPr>
          <w:b/>
        </w:rPr>
        <w:t>Williams County (Williston)</w:t>
      </w:r>
      <w:r>
        <w:t xml:space="preserve"> is projected to grow about 54%, to roughly 64,000. This continues</w:t>
      </w:r>
      <w:r>
        <w:t xml:space="preserve"> </w:t>
      </w:r>
      <w:r>
        <w:t>— at a *moderated* pace — the energy-era growth of the 2010s. The projection assumes Williams'</w:t>
      </w:r>
      <w:r>
        <w:t xml:space="preserve"> </w:t>
      </w:r>
      <w:r>
        <w:t xml:space="preserve">net in-migration runs at roughly </w:t>
      </w:r>
      <w:r>
        <w:rPr>
          <w:b/>
        </w:rPr>
        <w:t>half</w:t>
      </w:r>
      <w:r>
        <w:t xml:space="preserve"> its recent observed rate; most of the projected growth</w:t>
      </w:r>
      <w:r>
        <w:t xml:space="preserve"> </w:t>
      </w:r>
      <w:r>
        <w:t>is births exceeding deaths in an unusually young population, not new arrivals. Williams is one of</w:t>
      </w:r>
      <w:r>
        <w:t xml:space="preserve"> </w:t>
      </w:r>
      <w:r>
        <w:t>a group of young Bakken oil counties (with McKenzie and Billings) showing similar patterns.</w:t>
      </w:r>
    </w:p>
    <w:p>
      <w:pPr>
        <w:pStyle w:val="ListBullet"/>
      </w:pPr>
      <w:r>
        <w:rPr>
          <w:b/>
        </w:rPr>
        <w:t>Burleigh County (Bismarck)</w:t>
      </w:r>
      <w:r>
        <w:t xml:space="preserve"> is projected to grow about 16%, to roughly 120,000.</w:t>
      </w:r>
    </w:p>
    <w:p>
      <w:r>
        <w:t>Two large counties are projected to decline, and both are worth explaining plainly:</w:t>
      </w:r>
    </w:p>
    <w:p>
      <w:pPr>
        <w:pStyle w:val="ListBullet"/>
      </w:pPr>
      <w:r>
        <w:rPr>
          <w:b/>
        </w:rPr>
        <w:t>Ward County (Minot)</w:t>
      </w:r>
      <w:r>
        <w:t xml:space="preserve"> is projected to decline about 12%, to roughly 60,000. This follows the</w:t>
      </w:r>
      <w:r>
        <w:t xml:space="preserve"> </w:t>
      </w:r>
      <w:r>
        <w:t>data: Ward has seen net out-migration in every year since 2020. The institutional anchors (Minot</w:t>
      </w:r>
      <w:r>
        <w:t xml:space="preserve"> </w:t>
      </w:r>
      <w:r>
        <w:t>Air Force Base, Minot State University) are held steady in the model, so the decline is in the</w:t>
      </w:r>
      <w:r>
        <w:t xml:space="preserve"> </w:t>
      </w:r>
      <w:r>
        <w:t>household and working-age population.</w:t>
      </w:r>
    </w:p>
    <w:p>
      <w:pPr>
        <w:pStyle w:val="ListBullet"/>
      </w:pPr>
      <w:r>
        <w:rPr>
          <w:b/>
        </w:rPr>
        <w:t>Grand Forks County</w:t>
      </w:r>
      <w:r>
        <w:t xml:space="preserve"> is projected to be roughly flat to slightly down (about -3%, to roughly</w:t>
      </w:r>
      <w:r>
        <w:t xml:space="preserve"> </w:t>
      </w:r>
      <w:r>
        <w:t>72,000). Grand Forks' recent growth came largely from international migration — exactly the</w:t>
      </w:r>
      <w:r>
        <w:t xml:space="preserve"> </w:t>
      </w:r>
      <w:r>
        <w:t>component the CBO current-policy assumption reduces — so the shallow decline mostly reflects that</w:t>
      </w:r>
      <w:r>
        <w:t xml:space="preserve"> </w:t>
      </w:r>
      <w:r>
        <w:t>stated assumption rather than a county-specific judgment.</w:t>
      </w:r>
    </w:p>
    <w:p>
      <w:r>
        <w:t>The county pattern is one of the most important messages for public users: the statewide baseline</w:t>
      </w:r>
    </w:p>
    <w:p>
      <w:r>
        <w:t>total does not describe the experience of every county.</w:t>
      </w:r>
    </w:p>
    <w:p>
      <w:r>
        <w:t>Suggested exhibit: top-growth and largest-decline county bars, or a county map with a compact</w:t>
      </w:r>
    </w:p>
    <w:p>
      <w:r>
        <w:t>ranked table.</w:t>
      </w:r>
    </w:p>
    <w:p>
      <w:pPr>
        <w:pStyle w:val="Heading2"/>
      </w:pPr>
      <w:r>
        <w:t>Age Structure</w:t>
      </w:r>
    </w:p>
    <w:p>
      <w:r>
        <w:t>The baseline shows different patterns by age group. The population age 65 and older grows as a share</w:t>
      </w:r>
    </w:p>
    <w:p>
      <w:r>
        <w:t>of the total (the statewide median age rises from about 35 in 2025 to about 40 by 2055), while the</w:t>
      </w:r>
    </w:p>
    <w:p>
      <w:r>
        <w:t>under-18 share slowly declines and the working-age population grows modestly.</w:t>
      </w:r>
    </w:p>
    <w:p>
      <w:r>
        <w:t>These shifts have practical implications. A larger older population affects health care, long-term</w:t>
      </w:r>
    </w:p>
    <w:p>
      <w:r>
        <w:t>care, transportation, housing, and community services. Working-age growth affects labor supply and</w:t>
      </w:r>
    </w:p>
    <w:p>
      <w:r>
        <w:t>economic planning. A comparatively flat under-18 population affects school and family-service</w:t>
      </w:r>
    </w:p>
    <w:p>
      <w:r>
        <w:t>planning differently across counties.</w:t>
      </w:r>
    </w:p>
    <w:p>
      <w:r>
        <w:t>Suggested exhibit: age-group trend chart with under 18, 18-64, 65+, and 85+; and a 2025-vs-2055</w:t>
      </w:r>
    </w:p>
    <w:p>
      <w:r>
        <w:t>population pyramid.</w:t>
      </w:r>
    </w:p>
    <w:p>
      <w:pPr>
        <w:pStyle w:val="Heading2"/>
      </w:pPr>
      <w:r>
        <w:t>Methodology Summary</w:t>
      </w:r>
    </w:p>
    <w:p>
      <w:r>
        <w:t>The projections use a cohort-component method. The model begins with a base population by age, sex,</w:t>
      </w:r>
    </w:p>
    <w:p>
      <w:r>
        <w:t>race and ethnicity, and geography, then advances the population year by year using fertility,</w:t>
      </w:r>
    </w:p>
    <w:p>
      <w:r>
        <w:t>mortality, and migration assumptions.</w:t>
      </w:r>
    </w:p>
    <w:p>
      <w:r>
        <w:t>The public baseline uses Census Population Estimates Program data (Vintage 2025 base of about</w:t>
      </w:r>
    </w:p>
    <w:p>
      <w:r>
        <w:t>799,400), North Dakota and national fertility inputs reduced 5% under the CBO current-policy</w:t>
      </w:r>
    </w:p>
    <w:p>
      <w:r>
        <w:t>outlook, survival assumptions with gradual mortality improvement, and residual migration rates with</w:t>
      </w:r>
    </w:p>
    <w:p>
      <w:r>
        <w:t>the CBO additive migration adjustment applied on a front-loaded schedule. State totals are built</w:t>
      </w:r>
    </w:p>
    <w:p>
      <w:r>
        <w:t>from the 53 county projections so that county, regional, and state outputs remain internally</w:t>
      </w:r>
    </w:p>
    <w:p>
      <w:r>
        <w:t>consistent.</w:t>
      </w:r>
    </w:p>
    <w:p>
      <w:pPr>
        <w:pStyle w:val="Heading2"/>
      </w:pPr>
      <w:r>
        <w:t>Cautions And Data Availability</w:t>
      </w:r>
    </w:p>
    <w:p>
      <w:r>
        <w:t>Long-term population projections are sensitive to migration. North Dakota's recent growth has</w:t>
      </w:r>
    </w:p>
    <w:p>
      <w:r>
        <w:t>depended heavily on migration — much of it international — and those patterns can change with</w:t>
      </w:r>
    </w:p>
    <w:p>
      <w:r>
        <w:t>federal policy, global conditions, economic cycles, housing availability, and local labor demand.</w:t>
      </w:r>
    </w:p>
    <w:p>
      <w:r>
        <w:t>Growth is also geographically concentrated. In the baseline, a small group of counties accounts for</w:t>
      </w:r>
    </w:p>
    <w:p>
      <w:r>
        <w:t>nearly all gross growth, while 36 of 53 counties decline. Users should review county and regional</w:t>
      </w:r>
    </w:p>
    <w:p>
      <w:r>
        <w:t>detail instead of relying only on statewide totals.</w:t>
      </w:r>
    </w:p>
    <w:p>
      <w:r>
        <w:t>The public download package includes one consolidated Excel workbook and one consolidated CSV</w:t>
      </w:r>
    </w:p>
    <w:p>
      <w:r>
        <w:t>covering the state, regions, and counties, 2025-2055. City and place projections are not included</w:t>
      </w:r>
    </w:p>
    <w:p>
      <w:r>
        <w:t>in the public release.</w:t>
      </w:r>
    </w:p>
    <w:p>
      <w:pPr>
        <w:pStyle w:val="Heading2"/>
      </w:pPr>
      <w:r>
        <w:t>Contact And Downloads</w:t>
      </w:r>
    </w:p>
    <w:p>
      <w:r>
        <w:t>Full data downloads (Excel workbook and CSV) with exact annual values for the state, all eight</w:t>
      </w:r>
    </w:p>
    <w:p>
      <w:r>
        <w:t>planning regions, and all 53 counties are available from the North Dakota State Data Center:</w:t>
      </w:r>
    </w:p>
    <w:p>
      <w:pPr>
        <w:pStyle w:val="ListBullet"/>
      </w:pPr>
      <w:r>
        <w:t>Website: [PLACEHOLDER — public projections landing page URL]</w:t>
      </w:r>
    </w:p>
    <w:p>
      <w:pPr>
        <w:pStyle w:val="ListBullet"/>
      </w:pPr>
      <w:r>
        <w:t>Direct downloads: [PLACEHOLDER — Excel workbook link], [PLACEHOLDER — CSV link]</w:t>
      </w:r>
    </w:p>
    <w:p>
      <w:pPr>
        <w:pStyle w:val="ListBullet"/>
      </w:pPr>
      <w:r>
        <w:t>Questions and methodology: [PLACEHOLDER — State Data Center contact email]</w:t>
      </w:r>
    </w:p>
    <w:p>
      <w:pPr>
        <w:pStyle w:val="ListBullet"/>
      </w:pPr>
      <w:r>
        <w:t>North Dakota Department of Commerce, State Data Center, [PLACEHOLDER — phone]</w:t>
      </w:r>
    </w:p>
    <w:p>
      <w:r>
        <w:t>The PDF presents rounded values at key years for readability; the downloads carry the exact annual</w:t>
      </w:r>
    </w:p>
    <w:p>
      <w:r>
        <w:t>figures. Where a PDF number and a download number appear to differ, the download value is</w:t>
      </w:r>
    </w:p>
    <w:p>
      <w:r>
        <w:t>authoritative.</w:t>
      </w:r>
    </w:p>
    <w:p>
      <w:r>
        <w:t>(Marketing: replace each [PLACEHOLDER] with the live release URLs and the current State Data Center</w:t>
      </w:r>
    </w:p>
    <w:p>
      <w:r>
        <w:t>contact block before publication.)</w:t>
      </w:r>
    </w:p>
    <w:p>
      <w:pPr>
        <w:pStyle w:val="Heading2"/>
      </w:pPr>
      <w:r>
        <w:t>County Appendix Intro</w:t>
      </w:r>
    </w:p>
    <w:p>
      <w:r>
        <w:t>The county appendix provides Baseline (CBO-Adjusted) values at selected years for all 53 North</w:t>
      </w:r>
    </w:p>
    <w:p>
      <w:r>
        <w:t>Dakota counties. Exact annual values live in the public download files.</w:t>
      </w:r>
    </w:p>
    <w:p>
      <w:r>
        <w:t>Use key years only in the PDF (2025, 2030, 2035, 2040, 2045, 2050, 2055) so the appendix remains</w:t>
      </w:r>
    </w:p>
    <w:p>
      <w:r>
        <w:t>readable. The downloads provide the full annual data.</w:t>
      </w:r>
    </w:p>
    <w:p>
      <w:r>
        <w:br w:type="page"/>
      </w:r>
    </w:p>
    <w:p>
      <w:pPr>
        <w:pStyle w:val="Heading1"/>
      </w:pPr>
      <w:r>
        <w:t>3. PDF Report Storyboard</w:t>
      </w:r>
    </w:p>
    <w:p>
      <w:r>
        <w:t>Target length: 12-16 pages.</w:t>
      </w:r>
    </w:p>
    <w:p>
      <w:r>
        <w:t>Audience: public stakeholders, state and local planners, elected officials,</w:t>
      </w:r>
    </w:p>
    <w:p>
      <w:r>
        <w:t>agency staff, media, and interested residents.</w:t>
      </w:r>
    </w:p>
    <w:p>
      <w:r>
        <w:t>Use the 2024 SDC PDF as the pacing model: a compact public report with a clear</w:t>
      </w:r>
    </w:p>
    <w:p>
      <w:r>
        <w:t>statewide story, a short methodology section, regional and county context, and</w:t>
      </w:r>
    </w:p>
    <w:p>
      <w:r>
        <w:t>a county appendix. The 2026 report should keep that approachable structure</w:t>
      </w:r>
    </w:p>
    <w:p>
      <w:r>
        <w:t>while staying baseline-only in the public package.</w:t>
      </w:r>
    </w:p>
    <w:p>
      <w:pPr>
        <w:pStyle w:val="Heading2"/>
      </w:pPr>
      <w:r>
        <w:t>Story Arc</w:t>
      </w:r>
    </w:p>
    <w:p>
      <w:r>
        <w:t>The report should answer six reader questions:</w:t>
      </w:r>
    </w:p>
    <w:p>
      <w:pPr>
        <w:pStyle w:val="ListBullet"/>
      </w:pPr>
      <w:r>
        <w:t>What do the 2026 baseline projections say about North Dakota's statewide population?</w:t>
      </w:r>
    </w:p>
    <w:p>
      <w:pPr>
        <w:pStyle w:val="ListBullet"/>
      </w:pPr>
      <w:r>
        <w:t>How do these projections compare with the 2024 edition, and why did the numbers change?</w:t>
      </w:r>
    </w:p>
    <w:p>
      <w:pPr>
        <w:pStyle w:val="ListBullet"/>
      </w:pPr>
      <w:r>
        <w:t>What assumptions shape the public baseline?</w:t>
      </w:r>
    </w:p>
    <w:p>
      <w:pPr>
        <w:pStyle w:val="ListBullet"/>
      </w:pPr>
      <w:r>
        <w:t>Where is growth concentrated, and where is decline projected?</w:t>
      </w:r>
    </w:p>
    <w:p>
      <w:pPr>
        <w:pStyle w:val="ListBullet"/>
      </w:pPr>
      <w:r>
        <w:t>How does the age structure change?</w:t>
      </w:r>
    </w:p>
    <w:p>
      <w:pPr>
        <w:pStyle w:val="ListBullet"/>
      </w:pPr>
      <w:r>
        <w:t>Where can users find exact values after reading the PDF?</w:t>
      </w:r>
    </w:p>
    <w:p>
      <w:r>
        <w:t>The Baseline (CBO-Adjusted) scenario carries the main narrative thread. The</w:t>
      </w:r>
    </w:p>
    <w:p>
      <w:r>
        <w:t>unadjusted trend-continuation path is internal only, and the restricted/high</w:t>
      </w:r>
    </w:p>
    <w:p>
      <w:r>
        <w:t>sensitivities are not part of the public package.</w:t>
      </w:r>
    </w:p>
    <w:p>
      <w:pPr>
        <w:pStyle w:val="Heading2"/>
      </w:pPr>
      <w:r>
        <w:t>Page-By-Page Storyboard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Page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Reader takeaway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Likely content and exhibit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This is the next edition of the State Data Center's projection series.</w:t>
            </w:r>
          </w:p>
        </w:tc>
        <w:tc>
          <w:tcPr>
            <w:tcW w:type="dxa" w:w="2880"/>
          </w:tcPr>
          <w:p>
            <w:r>
              <w:t>Cover following the series title convention ("2026 North Dakota State Data Center Population Projections — Of the State, Regions, and Counties"), horizon line, preparation date, agency attribution, North Dakota map or clean population graphic.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The report is short enough to navigate quickly.</w:t>
            </w:r>
          </w:p>
        </w:tc>
        <w:tc>
          <w:tcPr>
            <w:tcW w:type="dxa" w:w="2880"/>
          </w:tcPr>
          <w:p>
            <w:r>
              <w:t>Table of contents matching the 2024 report style.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Statewide growth in the public baseline is the lead story.</w:t>
            </w:r>
          </w:p>
        </w:tc>
        <w:tc>
          <w:tcPr>
            <w:tcW w:type="dxa" w:w="2880"/>
          </w:tcPr>
          <w:p>
            <w:r>
              <w:t>Executive summary with key-number callout: 2025 population and 2055 baseline.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The projections are conditional planning assumptions.</w:t>
            </w:r>
          </w:p>
        </w:tc>
        <w:tc>
          <w:tcPr>
            <w:tcW w:type="dxa" w:w="2880"/>
          </w:tcPr>
          <w:p>
            <w:r>
              <w:t>Plain-language baseline description covering the CBO additive migration adjustment and the -5% fertility adjustment.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The statewide path is easier to read as a single baseline line.</w:t>
            </w:r>
          </w:p>
        </w:tc>
        <w:tc>
          <w:tcPr>
            <w:tcW w:type="dxa" w:w="2880"/>
          </w:tcPr>
          <w:p>
            <w:r>
              <w:t>2025-2055 line chart with a short caveat that this is a projection, not a guaranteed future.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Key years make the public baseline easier to compare — including against the 2024 edition.</w:t>
            </w:r>
          </w:p>
        </w:tc>
        <w:tc>
          <w:tcPr>
            <w:tcW w:type="dxa" w:w="2880"/>
          </w:tcPr>
          <w:p>
            <w:r>
              <w:t>Baseline table for 2025, 2030, 2035, 2040, 2045, 2050, and 2055, paired with the "How these projections compare with the 2024 edition" box (three-row 2030/2040/2050 comparison table plus the short explanation of what changed).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The dip and the growth have different engines.</w:t>
            </w:r>
          </w:p>
        </w:tc>
        <w:tc>
          <w:tcPr>
            <w:tcW w:type="dxa" w:w="2880"/>
          </w:tcPr>
          <w:p>
            <w:r>
              <w:t>Components-of-change exhibit: natural increase vs. net migration by five-year period, with the plain-language reading (early dip = front-loaded migration assumption; long run = steady natural increase).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Regional change is uneven.</w:t>
            </w:r>
          </w:p>
        </w:tc>
        <w:tc>
          <w:tcPr>
            <w:tcW w:type="dxa" w:w="2880"/>
          </w:tcPr>
          <w:p>
            <w:r>
              <w:t>Eight-region map plus baseline change bars.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County growth is concentrated in a smaller group of counties.</w:t>
            </w:r>
          </w:p>
        </w:tc>
        <w:tc>
          <w:tcPr>
            <w:tcW w:type="dxa" w:w="2880"/>
          </w:tcPr>
          <w:p>
            <w:r>
              <w:t>Top-growth and largest-decline county bars, or a county map with a compact ranked table.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Age groups do not move in the same direction.</w:t>
            </w:r>
          </w:p>
        </w:tc>
        <w:tc>
          <w:tcPr>
            <w:tcW w:type="dxa" w:w="2880"/>
          </w:tcPr>
          <w:p>
            <w:r>
              <w:t>Trend chart for under 18, 18-64, 65+, and 85+.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The age structure is visibly shifting toward older residents.</w:t>
            </w:r>
          </w:p>
        </w:tc>
        <w:tc>
          <w:tcPr>
            <w:tcW w:type="dxa" w:w="2880"/>
          </w:tcPr>
          <w:p>
            <w:r>
              <w:t>Population pyramid: state 2025 vs 2055 baseline (side-by-side, overlaid, or stacked) with a short sex-ratio callout. Race/ethnicity only if final review supports a simple public display.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The method is standard and understandable.</w:t>
            </w:r>
          </w:p>
        </w:tc>
        <w:tc>
          <w:tcPr>
            <w:tcW w:type="dxa" w:w="2880"/>
          </w:tcPr>
          <w:p>
            <w:r>
              <w:t>Plain-language cohort-component method box covering base data, fertility, mortality, migration, and the baseline construction; pointer to the standalone companion explainer ("How These Projections Work") as the methods appendix / linked companion.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Readers need cautions and download guidance before using the numbers.</w:t>
            </w:r>
          </w:p>
        </w:tc>
        <w:tc>
          <w:tcPr>
            <w:tcW w:type="dxa" w:w="2880"/>
          </w:tcPr>
          <w:p>
            <w:r>
              <w:t>Migration sensitivity, geographic concentration, city/place exclusion, and public Excel/CSV description.</w:t>
            </w:r>
          </w:p>
        </w:tc>
      </w:tr>
      <w:tr>
        <w:tc>
          <w:tcPr>
            <w:tcW w:type="dxa" w:w="2880"/>
          </w:tcPr>
          <w:p>
            <w:r>
              <w:t>14-16</w:t>
            </w:r>
          </w:p>
        </w:tc>
        <w:tc>
          <w:tcPr>
            <w:tcW w:type="dxa" w:w="2880"/>
          </w:tcPr>
          <w:p>
            <w:r>
              <w:t>County users can find their county without opening the workbook.</w:t>
            </w:r>
          </w:p>
        </w:tc>
        <w:tc>
          <w:tcPr>
            <w:tcW w:type="dxa" w:w="2880"/>
          </w:tcPr>
          <w:p>
            <w:r>
              <w:t>Baseline key-year county appendix; exact annual values live in downloads.</w:t>
            </w:r>
          </w:p>
        </w:tc>
      </w:tr>
    </w:tbl>
    <w:p/>
    <w:p>
      <w:pPr>
        <w:pStyle w:val="Heading2"/>
      </w:pPr>
      <w:r>
        <w:t>Exhibits To Prepare</w:t>
      </w:r>
    </w:p>
    <w:p>
      <w:pPr>
        <w:pStyle w:val="ListBullet"/>
      </w:pPr>
      <w:r>
        <w:t>State population by year, 2025-2055, baseline only.</w:t>
      </w:r>
    </w:p>
    <w:p>
      <w:pPr>
        <w:pStyle w:val="ListBullet"/>
      </w:pPr>
      <w:r>
        <w:t>Baseline key-year table for 2025, 2030, 2035, 2040, 2045, 2050, and 2055.</w:t>
      </w:r>
    </w:p>
    <w:p>
      <w:pPr>
        <w:pStyle w:val="ListBullet"/>
      </w:pPr>
      <w:r>
        <w:t>2024-edition comparison table (2030/2040/2050, both editions).</w:t>
      </w:r>
    </w:p>
    <w:p>
      <w:pPr>
        <w:pStyle w:val="ListBullet"/>
      </w:pPr>
      <w:r>
        <w:t>Components-of-change chart: natural increase vs. net migration by five-year period, 2026-2055</w:t>
      </w:r>
      <w:r>
        <w:t xml:space="preserve"> </w:t>
      </w:r>
      <w:r>
        <w:t>(label deaths as household-population deaths; group quarters held constant).</w:t>
      </w:r>
    </w:p>
    <w:p>
      <w:pPr>
        <w:pStyle w:val="ListBullet"/>
      </w:pPr>
      <w:r>
        <w:t>Region map and baseline regional change chart.</w:t>
      </w:r>
    </w:p>
    <w:p>
      <w:pPr>
        <w:pStyle w:val="ListBullet"/>
      </w:pPr>
      <w:r>
        <w:t>Top-growth and largest-decline county exhibit.</w:t>
      </w:r>
    </w:p>
    <w:p>
      <w:pPr>
        <w:pStyle w:val="ListBullet"/>
      </w:pPr>
      <w:r>
        <w:t>Age-group trend chart for under 18, 18-64, 65+, and 85+.</w:t>
      </w:r>
    </w:p>
    <w:p>
      <w:pPr>
        <w:pStyle w:val="ListBullet"/>
      </w:pPr>
      <w:r>
        <w:t>Population pyramid for state 2025 vs 2055 baseline.</w:t>
      </w:r>
    </w:p>
    <w:p>
      <w:pPr>
        <w:pStyle w:val="ListBullet"/>
      </w:pPr>
      <w:r>
        <w:t>County appendix table with selected baseline years.</w:t>
      </w:r>
    </w:p>
    <w:p>
      <w:r>
        <w:t>If space allows, add a small callout showing the share of statewide growth</w:t>
      </w:r>
    </w:p>
    <w:p>
      <w:r>
        <w:t>concentrated in the largest growth counties. Avoid full annual county tables,</w:t>
      </w:r>
    </w:p>
    <w:p>
      <w:r>
        <w:t>city/place tables, and detailed age-sex tables in the PDF.</w:t>
      </w:r>
    </w:p>
    <w:p>
      <w:pPr>
        <w:pStyle w:val="Heading2"/>
      </w:pPr>
      <w:r>
        <w:t>Relationship To The 2024 PDF</w:t>
      </w:r>
    </w:p>
    <w:p>
      <w:r>
        <w:t>Keep:</w:t>
      </w:r>
    </w:p>
    <w:p>
      <w:pPr>
        <w:pStyle w:val="ListBullet"/>
      </w:pPr>
      <w:r>
        <w:t>Sixteen-page public-report scale.</w:t>
      </w:r>
    </w:p>
    <w:p>
      <w:pPr>
        <w:pStyle w:val="ListBullet"/>
      </w:pPr>
      <w:r>
        <w:t>Cover, table of contents, executive summary, statewide chart, methodology,</w:t>
      </w:r>
      <w:r>
        <w:t xml:space="preserve"> </w:t>
      </w:r>
      <w:r>
        <w:t>components-of-change exhibit, regional section, demographic section, county</w:t>
      </w:r>
      <w:r>
        <w:t xml:space="preserve"> </w:t>
      </w:r>
      <w:r>
        <w:t>appendix, and contact page.</w:t>
      </w:r>
    </w:p>
    <w:p>
      <w:pPr>
        <w:pStyle w:val="ListBullet"/>
      </w:pPr>
      <w:r>
        <w:t>The series title convention (vintage year + "North Dakota State Data Center</w:t>
      </w:r>
      <w:r>
        <w:t xml:space="preserve"> </w:t>
      </w:r>
      <w:r>
        <w:t>Population Projections" + geographic-scope subtitle + preparation date).</w:t>
      </w:r>
    </w:p>
    <w:p>
      <w:pPr>
        <w:pStyle w:val="ListBullet"/>
      </w:pPr>
      <w:r>
        <w:t>The precedent of discussing prior projection vintages in public (the 2024</w:t>
      </w:r>
      <w:r>
        <w:t xml:space="preserve"> </w:t>
      </w:r>
      <w:r>
        <w:t>Note of Caution benchmarked the 2018 SDC projections and the 2005 Census</w:t>
      </w:r>
      <w:r>
        <w:t xml:space="preserve"> </w:t>
      </w:r>
      <w:r>
        <w:t>Bureau projections).</w:t>
      </w:r>
    </w:p>
    <w:p>
      <w:pPr>
        <w:pStyle w:val="ListBullet"/>
      </w:pPr>
      <w:r>
        <w:t>Plain-language interpretation beside charts and tables.</w:t>
      </w:r>
    </w:p>
    <w:p>
      <w:r>
        <w:t>Update:</w:t>
      </w:r>
    </w:p>
    <w:p>
      <w:pPr>
        <w:pStyle w:val="ListBullet"/>
      </w:pPr>
      <w:r>
        <w:t>Replace multi-scenario language with baseline-only language.</w:t>
      </w:r>
    </w:p>
    <w:p>
      <w:pPr>
        <w:pStyle w:val="ListBullet"/>
      </w:pPr>
      <w:r>
        <w:t>Extend the horizon to 2025-2055.</w:t>
      </w:r>
    </w:p>
    <w:p>
      <w:pPr>
        <w:pStyle w:val="ListBullet"/>
      </w:pPr>
      <w:r>
        <w:t>Make the baseline assumptions explicit, including the CBO additive</w:t>
      </w:r>
      <w:r>
        <w:t xml:space="preserve"> </w:t>
      </w:r>
      <w:r>
        <w:t>migration adjustment and the -5% fertility adjustment.</w:t>
      </w:r>
    </w:p>
    <w:p>
      <w:pPr>
        <w:pStyle w:val="ListBullet"/>
      </w:pPr>
      <w:r>
        <w:t>Use current cohort-component method language.</w:t>
      </w:r>
    </w:p>
    <w:p>
      <w:pPr>
        <w:pStyle w:val="ListBullet"/>
      </w:pPr>
      <w:r>
        <w:t>Add the "How these projections compare with the 2024 edition" box (the 2050</w:t>
      </w:r>
      <w:r>
        <w:t xml:space="preserve"> </w:t>
      </w:r>
      <w:r>
        <w:t>headline moved down ~74,000; Ward's path reversed — readers of the 2024</w:t>
      </w:r>
      <w:r>
        <w:t xml:space="preserve"> </w:t>
      </w:r>
      <w:r>
        <w:t>edition get the bridge, not a silent revision).</w:t>
      </w:r>
    </w:p>
    <w:p>
      <w:pPr>
        <w:pStyle w:val="ListBullet"/>
      </w:pPr>
      <w:r>
        <w:t>Add clear public download language for one Excel workbook and one CSV.</w:t>
      </w:r>
    </w:p>
    <w:p>
      <w:pPr>
        <w:pStyle w:val="ListBullet"/>
      </w:pPr>
      <w:r>
        <w:t>Add the standalone plain-language methods companion ("How These Projections</w:t>
      </w:r>
      <w:r>
        <w:t xml:space="preserve"> </w:t>
      </w:r>
      <w:r>
        <w:t>Work") as a linked companion or bound-in appendix.</w:t>
      </w:r>
    </w:p>
    <w:p>
      <w:r>
        <w:t>Move out of the PDF:</w:t>
      </w:r>
    </w:p>
    <w:p>
      <w:pPr>
        <w:pStyle w:val="ListBullet"/>
      </w:pPr>
      <w:r>
        <w:t>Detailed age-sex tables.</w:t>
      </w:r>
    </w:p>
    <w:p>
      <w:pPr>
        <w:pStyle w:val="ListBullet"/>
      </w:pPr>
      <w:r>
        <w:t>Technical package inventories.</w:t>
      </w:r>
    </w:p>
    <w:p>
      <w:pPr>
        <w:pStyle w:val="ListBullet"/>
      </w:pPr>
      <w:r>
        <w:t>City/place projections.</w:t>
      </w:r>
    </w:p>
    <w:p>
      <w:pPr>
        <w:pStyle w:val="ListBullet"/>
      </w:pPr>
      <w:r>
        <w:t>Internal QA or production notes.</w:t>
      </w:r>
    </w:p>
    <w:p>
      <w:r>
        <w:br w:type="page"/>
      </w:r>
    </w:p>
    <w:p>
      <w:pPr>
        <w:pStyle w:val="Heading1"/>
      </w:pPr>
      <w:r>
        <w:t>4. Draft Numbers For Layout</w:t>
      </w:r>
    </w:p>
    <w:p>
      <w:pPr>
        <w:pStyle w:val="Heading2"/>
      </w:pPr>
      <w:r>
        <w:t>Statewide baseline, key years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Year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Population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Change vs 2025</w:t>
            </w:r>
          </w:p>
        </w:tc>
      </w:tr>
      <w:tr>
        <w:tc>
          <w:tcPr>
            <w:tcW w:type="dxa" w:w="2880"/>
          </w:tcPr>
          <w:p>
            <w:r>
              <w:t>2025</w:t>
            </w:r>
          </w:p>
        </w:tc>
        <w:tc>
          <w:tcPr>
            <w:tcW w:type="dxa" w:w="2880"/>
          </w:tcPr>
          <w:p>
            <w:r>
              <w:t>799,000</w:t>
            </w:r>
          </w:p>
        </w:tc>
        <w:tc>
          <w:tcPr>
            <w:tcW w:type="dxa" w:w="2880"/>
          </w:tcPr>
          <w:p>
            <w:r>
              <w:t>+0.0%</w:t>
            </w:r>
          </w:p>
        </w:tc>
      </w:tr>
      <w:tr>
        <w:tc>
          <w:tcPr>
            <w:tcW w:type="dxa" w:w="2880"/>
          </w:tcPr>
          <w:p>
            <w:r>
              <w:t>2030</w:t>
            </w:r>
          </w:p>
        </w:tc>
        <w:tc>
          <w:tcPr>
            <w:tcW w:type="dxa" w:w="2880"/>
          </w:tcPr>
          <w:p>
            <w:r>
              <w:t>805,000</w:t>
            </w:r>
          </w:p>
        </w:tc>
        <w:tc>
          <w:tcPr>
            <w:tcW w:type="dxa" w:w="2880"/>
          </w:tcPr>
          <w:p>
            <w:r>
              <w:t>+0.7%</w:t>
            </w:r>
          </w:p>
        </w:tc>
      </w:tr>
      <w:tr>
        <w:tc>
          <w:tcPr>
            <w:tcW w:type="dxa" w:w="2880"/>
          </w:tcPr>
          <w:p>
            <w:r>
              <w:t>2035</w:t>
            </w:r>
          </w:p>
        </w:tc>
        <w:tc>
          <w:tcPr>
            <w:tcW w:type="dxa" w:w="2880"/>
          </w:tcPr>
          <w:p>
            <w:r>
              <w:t>826,000</w:t>
            </w:r>
          </w:p>
        </w:tc>
        <w:tc>
          <w:tcPr>
            <w:tcW w:type="dxa" w:w="2880"/>
          </w:tcPr>
          <w:p>
            <w:r>
              <w:t>+3.3%</w:t>
            </w:r>
          </w:p>
        </w:tc>
      </w:tr>
      <w:tr>
        <w:tc>
          <w:tcPr>
            <w:tcW w:type="dxa" w:w="2880"/>
          </w:tcPr>
          <w:p>
            <w:r>
              <w:t>2040</w:t>
            </w:r>
          </w:p>
        </w:tc>
        <w:tc>
          <w:tcPr>
            <w:tcW w:type="dxa" w:w="2880"/>
          </w:tcPr>
          <w:p>
            <w:r>
              <w:t>848,000</w:t>
            </w:r>
          </w:p>
        </w:tc>
        <w:tc>
          <w:tcPr>
            <w:tcW w:type="dxa" w:w="2880"/>
          </w:tcPr>
          <w:p>
            <w:r>
              <w:t>+6.1%</w:t>
            </w:r>
          </w:p>
        </w:tc>
      </w:tr>
      <w:tr>
        <w:tc>
          <w:tcPr>
            <w:tcW w:type="dxa" w:w="2880"/>
          </w:tcPr>
          <w:p>
            <w:r>
              <w:t>2045</w:t>
            </w:r>
          </w:p>
        </w:tc>
        <w:tc>
          <w:tcPr>
            <w:tcW w:type="dxa" w:w="2880"/>
          </w:tcPr>
          <w:p>
            <w:r>
              <w:t>867,000</w:t>
            </w:r>
          </w:p>
        </w:tc>
        <w:tc>
          <w:tcPr>
            <w:tcW w:type="dxa" w:w="2880"/>
          </w:tcPr>
          <w:p>
            <w:r>
              <w:t>+8.4%</w:t>
            </w:r>
          </w:p>
        </w:tc>
      </w:tr>
      <w:tr>
        <w:tc>
          <w:tcPr>
            <w:tcW w:type="dxa" w:w="2880"/>
          </w:tcPr>
          <w:p>
            <w:r>
              <w:t>2050</w:t>
            </w:r>
          </w:p>
        </w:tc>
        <w:tc>
          <w:tcPr>
            <w:tcW w:type="dxa" w:w="2880"/>
          </w:tcPr>
          <w:p>
            <w:r>
              <w:t>883,000</w:t>
            </w:r>
          </w:p>
        </w:tc>
        <w:tc>
          <w:tcPr>
            <w:tcW w:type="dxa" w:w="2880"/>
          </w:tcPr>
          <w:p>
            <w:r>
              <w:t>+10.5%</w:t>
            </w:r>
          </w:p>
        </w:tc>
      </w:tr>
      <w:tr>
        <w:tc>
          <w:tcPr>
            <w:tcW w:type="dxa" w:w="2880"/>
          </w:tcPr>
          <w:p>
            <w:r>
              <w:t>2055</w:t>
            </w:r>
          </w:p>
        </w:tc>
        <w:tc>
          <w:tcPr>
            <w:tcW w:type="dxa" w:w="2880"/>
          </w:tcPr>
          <w:p>
            <w:r>
              <w:t>899,000</w:t>
            </w:r>
          </w:p>
        </w:tc>
        <w:tc>
          <w:tcPr>
            <w:tcW w:type="dxa" w:w="2880"/>
          </w:tcPr>
          <w:p>
            <w:r>
              <w:t>+12.5%</w:t>
            </w:r>
          </w:p>
        </w:tc>
      </w:tr>
    </w:tbl>
    <w:p/>
    <w:p>
      <w:r>
        <w:rPr>
          <w:b/>
        </w:rPr>
        <w:t>Trough:</w:t>
      </w:r>
      <w:r>
        <w:t xml:space="preserve"> about 797,000 around 2027 (the intended CBO front-loaded migration ramp), before steady recovery to 2055.</w:t>
      </w:r>
    </w:p>
    <w:p>
      <w:pPr>
        <w:pStyle w:val="Heading2"/>
      </w:pPr>
      <w:r>
        <w:t>Regional change, 2025 to 2055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Region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2025</w:t>
            </w:r>
          </w:p>
        </w:tc>
        <w:tc>
          <w:tcPr>
            <w:tcW w:type="dxa" w:w="2160"/>
          </w:tcPr>
          <w:p>
            <w:r>
              <w:rPr>
                <w:b/>
              </w:rPr>
              <w:t>2055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Change</w:t>
            </w:r>
          </w:p>
        </w:tc>
      </w:tr>
      <w:tr>
        <w:tc>
          <w:tcPr>
            <w:tcW w:type="dxa" w:w="2160"/>
          </w:tcPr>
          <w:p>
            <w:r>
              <w:t>Fargo</w:t>
            </w:r>
          </w:p>
        </w:tc>
        <w:tc>
          <w:tcPr>
            <w:tcW w:type="dxa" w:w="2160"/>
          </w:tcPr>
          <w:p>
            <w:r>
              <w:t>238,000</w:t>
            </w:r>
          </w:p>
        </w:tc>
        <w:tc>
          <w:tcPr>
            <w:tcW w:type="dxa" w:w="2160"/>
          </w:tcPr>
          <w:p>
            <w:r>
              <w:t>301,000</w:t>
            </w:r>
          </w:p>
        </w:tc>
        <w:tc>
          <w:tcPr>
            <w:tcW w:type="dxa" w:w="2160"/>
          </w:tcPr>
          <w:p>
            <w:r>
              <w:t>+26.5%</w:t>
            </w:r>
          </w:p>
        </w:tc>
      </w:tr>
      <w:tr>
        <w:tc>
          <w:tcPr>
            <w:tcW w:type="dxa" w:w="2160"/>
          </w:tcPr>
          <w:p>
            <w:r>
              <w:t>Bismarck</w:t>
            </w:r>
          </w:p>
        </w:tc>
        <w:tc>
          <w:tcPr>
            <w:tcW w:type="dxa" w:w="2160"/>
          </w:tcPr>
          <w:p>
            <w:r>
              <w:t>171,000</w:t>
            </w:r>
          </w:p>
        </w:tc>
        <w:tc>
          <w:tcPr>
            <w:tcW w:type="dxa" w:w="2160"/>
          </w:tcPr>
          <w:p>
            <w:r>
              <w:t>196,000</w:t>
            </w:r>
          </w:p>
        </w:tc>
        <w:tc>
          <w:tcPr>
            <w:tcW w:type="dxa" w:w="2160"/>
          </w:tcPr>
          <w:p>
            <w:r>
              <w:t>+14.5%</w:t>
            </w:r>
          </w:p>
        </w:tc>
      </w:tr>
      <w:tr>
        <w:tc>
          <w:tcPr>
            <w:tcW w:type="dxa" w:w="2160"/>
          </w:tcPr>
          <w:p>
            <w:r>
              <w:t>Williston</w:t>
            </w:r>
          </w:p>
        </w:tc>
        <w:tc>
          <w:tcPr>
            <w:tcW w:type="dxa" w:w="2160"/>
          </w:tcPr>
          <w:p>
            <w:r>
              <w:t>59,000</w:t>
            </w:r>
          </w:p>
        </w:tc>
        <w:tc>
          <w:tcPr>
            <w:tcW w:type="dxa" w:w="2160"/>
          </w:tcPr>
          <w:p>
            <w:r>
              <w:t>94,000</w:t>
            </w:r>
          </w:p>
        </w:tc>
        <w:tc>
          <w:tcPr>
            <w:tcW w:type="dxa" w:w="2160"/>
          </w:tcPr>
          <w:p>
            <w:r>
              <w:t>+58.7%</w:t>
            </w:r>
          </w:p>
        </w:tc>
      </w:tr>
      <w:tr>
        <w:tc>
          <w:tcPr>
            <w:tcW w:type="dxa" w:w="2160"/>
          </w:tcPr>
          <w:p>
            <w:r>
              <w:t>Minot</w:t>
            </w:r>
          </w:p>
        </w:tc>
        <w:tc>
          <w:tcPr>
            <w:tcW w:type="dxa" w:w="2160"/>
          </w:tcPr>
          <w:p>
            <w:r>
              <w:t>97,000</w:t>
            </w:r>
          </w:p>
        </w:tc>
        <w:tc>
          <w:tcPr>
            <w:tcW w:type="dxa" w:w="2160"/>
          </w:tcPr>
          <w:p>
            <w:r>
              <w:t>88,000</w:t>
            </w:r>
          </w:p>
        </w:tc>
        <w:tc>
          <w:tcPr>
            <w:tcW w:type="dxa" w:w="2160"/>
          </w:tcPr>
          <w:p>
            <w:r>
              <w:t>-9.7%</w:t>
            </w:r>
          </w:p>
        </w:tc>
      </w:tr>
      <w:tr>
        <w:tc>
          <w:tcPr>
            <w:tcW w:type="dxa" w:w="2160"/>
          </w:tcPr>
          <w:p>
            <w:r>
              <w:t>Grand Forks</w:t>
            </w:r>
          </w:p>
        </w:tc>
        <w:tc>
          <w:tcPr>
            <w:tcW w:type="dxa" w:w="2160"/>
          </w:tcPr>
          <w:p>
            <w:r>
              <w:t>94,000</w:t>
            </w:r>
          </w:p>
        </w:tc>
        <w:tc>
          <w:tcPr>
            <w:tcW w:type="dxa" w:w="2160"/>
          </w:tcPr>
          <w:p>
            <w:r>
              <w:t>87,000</w:t>
            </w:r>
          </w:p>
        </w:tc>
        <w:tc>
          <w:tcPr>
            <w:tcW w:type="dxa" w:w="2160"/>
          </w:tcPr>
          <w:p>
            <w:r>
              <w:t>-7.3%</w:t>
            </w:r>
          </w:p>
        </w:tc>
      </w:tr>
      <w:tr>
        <w:tc>
          <w:tcPr>
            <w:tcW w:type="dxa" w:w="2160"/>
          </w:tcPr>
          <w:p>
            <w:r>
              <w:t>Dickinson</w:t>
            </w:r>
          </w:p>
        </w:tc>
        <w:tc>
          <w:tcPr>
            <w:tcW w:type="dxa" w:w="2160"/>
          </w:tcPr>
          <w:p>
            <w:r>
              <w:t>49,000</w:t>
            </w:r>
          </w:p>
        </w:tc>
        <w:tc>
          <w:tcPr>
            <w:tcW w:type="dxa" w:w="2160"/>
          </w:tcPr>
          <w:p>
            <w:r>
              <w:t>52,000</w:t>
            </w:r>
          </w:p>
        </w:tc>
        <w:tc>
          <w:tcPr>
            <w:tcW w:type="dxa" w:w="2160"/>
          </w:tcPr>
          <w:p>
            <w:r>
              <w:t>+6.4%</w:t>
            </w:r>
          </w:p>
        </w:tc>
      </w:tr>
      <w:tr>
        <w:tc>
          <w:tcPr>
            <w:tcW w:type="dxa" w:w="2160"/>
          </w:tcPr>
          <w:p>
            <w:r>
              <w:t>Jamestown</w:t>
            </w:r>
          </w:p>
        </w:tc>
        <w:tc>
          <w:tcPr>
            <w:tcW w:type="dxa" w:w="2160"/>
          </w:tcPr>
          <w:p>
            <w:r>
              <w:t>55,000</w:t>
            </w:r>
          </w:p>
        </w:tc>
        <w:tc>
          <w:tcPr>
            <w:tcW w:type="dxa" w:w="2160"/>
          </w:tcPr>
          <w:p>
            <w:r>
              <w:t>49,000</w:t>
            </w:r>
          </w:p>
        </w:tc>
        <w:tc>
          <w:tcPr>
            <w:tcW w:type="dxa" w:w="2160"/>
          </w:tcPr>
          <w:p>
            <w:r>
              <w:t>-10.6%</w:t>
            </w:r>
          </w:p>
        </w:tc>
      </w:tr>
      <w:tr>
        <w:tc>
          <w:tcPr>
            <w:tcW w:type="dxa" w:w="2160"/>
          </w:tcPr>
          <w:p>
            <w:r>
              <w:t>Devils Lake</w:t>
            </w:r>
          </w:p>
        </w:tc>
        <w:tc>
          <w:tcPr>
            <w:tcW w:type="dxa" w:w="2160"/>
          </w:tcPr>
          <w:p>
            <w:r>
              <w:t>37,000</w:t>
            </w:r>
          </w:p>
        </w:tc>
        <w:tc>
          <w:tcPr>
            <w:tcW w:type="dxa" w:w="2160"/>
          </w:tcPr>
          <w:p>
            <w:r>
              <w:t>33,000</w:t>
            </w:r>
          </w:p>
        </w:tc>
        <w:tc>
          <w:tcPr>
            <w:tcW w:type="dxa" w:w="2160"/>
          </w:tcPr>
          <w:p>
            <w:r>
              <w:t>-10.4%</w:t>
            </w:r>
          </w:p>
        </w:tc>
      </w:tr>
    </w:tbl>
    <w:p/>
    <w:p>
      <w:pPr>
        <w:pStyle w:val="Heading2"/>
      </w:pPr>
      <w:r>
        <w:t>County concentration, 2025 to 2055</w:t>
      </w:r>
    </w:p>
    <w:p>
      <w:r>
        <w:rPr>
          <w:b/>
        </w:rPr>
        <w:t>36 of 53 counties</w:t>
      </w:r>
      <w:r>
        <w:t xml:space="preserve"> are projected to decline. Most statewide growth is concentrated in Cass (Fargo), Williams (Williston), and Burleigh (Bismarck).</w:t>
      </w:r>
    </w:p>
    <w:p>
      <w:pPr>
        <w:pStyle w:val="Heading3"/>
      </w:pPr>
      <w:r>
        <w:t>Largest projected growth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2025</w:t>
            </w:r>
          </w:p>
        </w:tc>
        <w:tc>
          <w:tcPr>
            <w:tcW w:type="dxa" w:w="2160"/>
          </w:tcPr>
          <w:p>
            <w:r>
              <w:rPr>
                <w:b/>
              </w:rPr>
              <w:t>2055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Change</w:t>
            </w:r>
          </w:p>
        </w:tc>
      </w:tr>
      <w:tr>
        <w:tc>
          <w:tcPr>
            <w:tcW w:type="dxa" w:w="2160"/>
          </w:tcPr>
          <w:p>
            <w:r>
              <w:t>McKenzie County</w:t>
            </w:r>
          </w:p>
        </w:tc>
        <w:tc>
          <w:tcPr>
            <w:tcW w:type="dxa" w:w="2160"/>
          </w:tcPr>
          <w:p>
            <w:r>
              <w:t>15,000</w:t>
            </w:r>
          </w:p>
        </w:tc>
        <w:tc>
          <w:tcPr>
            <w:tcW w:type="dxa" w:w="2160"/>
          </w:tcPr>
          <w:p>
            <w:r>
              <w:t>27,000</w:t>
            </w:r>
          </w:p>
        </w:tc>
        <w:tc>
          <w:tcPr>
            <w:tcW w:type="dxa" w:w="2160"/>
          </w:tcPr>
          <w:p>
            <w:r>
              <w:t>+78.6%</w:t>
            </w:r>
          </w:p>
        </w:tc>
      </w:tr>
      <w:tr>
        <w:tc>
          <w:tcPr>
            <w:tcW w:type="dxa" w:w="2160"/>
          </w:tcPr>
          <w:p>
            <w:r>
              <w:t>Williams County</w:t>
            </w:r>
          </w:p>
        </w:tc>
        <w:tc>
          <w:tcPr>
            <w:tcW w:type="dxa" w:w="2160"/>
          </w:tcPr>
          <w:p>
            <w:r>
              <w:t>42,000</w:t>
            </w:r>
          </w:p>
        </w:tc>
        <w:tc>
          <w:tcPr>
            <w:tcW w:type="dxa" w:w="2160"/>
          </w:tcPr>
          <w:p>
            <w:r>
              <w:t>64,000</w:t>
            </w:r>
          </w:p>
        </w:tc>
        <w:tc>
          <w:tcPr>
            <w:tcW w:type="dxa" w:w="2160"/>
          </w:tcPr>
          <w:p>
            <w:r>
              <w:t>+53.8%</w:t>
            </w:r>
          </w:p>
        </w:tc>
      </w:tr>
      <w:tr>
        <w:tc>
          <w:tcPr>
            <w:tcW w:type="dxa" w:w="2160"/>
          </w:tcPr>
          <w:p>
            <w:r>
              <w:t>Billings County</w:t>
            </w:r>
          </w:p>
        </w:tc>
        <w:tc>
          <w:tcPr>
            <w:tcW w:type="dxa" w:w="2160"/>
          </w:tcPr>
          <w:p>
            <w:r>
              <w:t>1,000</w:t>
            </w:r>
          </w:p>
        </w:tc>
        <w:tc>
          <w:tcPr>
            <w:tcW w:type="dxa" w:w="2160"/>
          </w:tcPr>
          <w:p>
            <w:r>
              <w:t>2,000</w:t>
            </w:r>
          </w:p>
        </w:tc>
        <w:tc>
          <w:tcPr>
            <w:tcW w:type="dxa" w:w="2160"/>
          </w:tcPr>
          <w:p>
            <w:r>
              <w:t>+50.4%</w:t>
            </w:r>
          </w:p>
        </w:tc>
      </w:tr>
      <w:tr>
        <w:tc>
          <w:tcPr>
            <w:tcW w:type="dxa" w:w="2160"/>
          </w:tcPr>
          <w:p>
            <w:r>
              <w:t>Cass County</w:t>
            </w:r>
          </w:p>
        </w:tc>
        <w:tc>
          <w:tcPr>
            <w:tcW w:type="dxa" w:w="2160"/>
          </w:tcPr>
          <w:p>
            <w:r>
              <w:t>202,000</w:t>
            </w:r>
          </w:p>
        </w:tc>
        <w:tc>
          <w:tcPr>
            <w:tcW w:type="dxa" w:w="2160"/>
          </w:tcPr>
          <w:p>
            <w:r>
              <w:t>269,000</w:t>
            </w:r>
          </w:p>
        </w:tc>
        <w:tc>
          <w:tcPr>
            <w:tcW w:type="dxa" w:w="2160"/>
          </w:tcPr>
          <w:p>
            <w:r>
              <w:t>+33.2%</w:t>
            </w:r>
          </w:p>
        </w:tc>
      </w:tr>
      <w:tr>
        <w:tc>
          <w:tcPr>
            <w:tcW w:type="dxa" w:w="2160"/>
          </w:tcPr>
          <w:p>
            <w:r>
              <w:t>Morton County</w:t>
            </w:r>
          </w:p>
        </w:tc>
        <w:tc>
          <w:tcPr>
            <w:tcW w:type="dxa" w:w="2160"/>
          </w:tcPr>
          <w:p>
            <w:r>
              <w:t>35,000</w:t>
            </w:r>
          </w:p>
        </w:tc>
        <w:tc>
          <w:tcPr>
            <w:tcW w:type="dxa" w:w="2160"/>
          </w:tcPr>
          <w:p>
            <w:r>
              <w:t>45,000</w:t>
            </w:r>
          </w:p>
        </w:tc>
        <w:tc>
          <w:tcPr>
            <w:tcW w:type="dxa" w:w="2160"/>
          </w:tcPr>
          <w:p>
            <w:r>
              <w:t>+31.1%</w:t>
            </w:r>
          </w:p>
        </w:tc>
      </w:tr>
      <w:tr>
        <w:tc>
          <w:tcPr>
            <w:tcW w:type="dxa" w:w="2160"/>
          </w:tcPr>
          <w:p>
            <w:r>
              <w:t>Hettinger County</w:t>
            </w:r>
          </w:p>
        </w:tc>
        <w:tc>
          <w:tcPr>
            <w:tcW w:type="dxa" w:w="2160"/>
          </w:tcPr>
          <w:p>
            <w:r>
              <w:t>2,000</w:t>
            </w:r>
          </w:p>
        </w:tc>
        <w:tc>
          <w:tcPr>
            <w:tcW w:type="dxa" w:w="2160"/>
          </w:tcPr>
          <w:p>
            <w:r>
              <w:t>3,000</w:t>
            </w:r>
          </w:p>
        </w:tc>
        <w:tc>
          <w:tcPr>
            <w:tcW w:type="dxa" w:w="2160"/>
          </w:tcPr>
          <w:p>
            <w:r>
              <w:t>+30.3%</w:t>
            </w:r>
          </w:p>
        </w:tc>
      </w:tr>
    </w:tbl>
    <w:p/>
    <w:p>
      <w:pPr>
        <w:pStyle w:val="Heading3"/>
      </w:pPr>
      <w:r>
        <w:t>Largest projected decline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2025</w:t>
            </w:r>
          </w:p>
        </w:tc>
        <w:tc>
          <w:tcPr>
            <w:tcW w:type="dxa" w:w="2160"/>
          </w:tcPr>
          <w:p>
            <w:r>
              <w:rPr>
                <w:b/>
              </w:rPr>
              <w:t>2055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Change</w:t>
            </w:r>
          </w:p>
        </w:tc>
      </w:tr>
      <w:tr>
        <w:tc>
          <w:tcPr>
            <w:tcW w:type="dxa" w:w="2160"/>
          </w:tcPr>
          <w:p>
            <w:r>
              <w:t>Pembina County</w:t>
            </w:r>
          </w:p>
        </w:tc>
        <w:tc>
          <w:tcPr>
            <w:tcW w:type="dxa" w:w="2160"/>
          </w:tcPr>
          <w:p>
            <w:r>
              <w:t>7,000</w:t>
            </w:r>
          </w:p>
        </w:tc>
        <w:tc>
          <w:tcPr>
            <w:tcW w:type="dxa" w:w="2160"/>
          </w:tcPr>
          <w:p>
            <w:r>
              <w:t>4,000</w:t>
            </w:r>
          </w:p>
        </w:tc>
        <w:tc>
          <w:tcPr>
            <w:tcW w:type="dxa" w:w="2160"/>
          </w:tcPr>
          <w:p>
            <w:r>
              <w:t>-35.9%</w:t>
            </w:r>
          </w:p>
        </w:tc>
      </w:tr>
      <w:tr>
        <w:tc>
          <w:tcPr>
            <w:tcW w:type="dxa" w:w="2160"/>
          </w:tcPr>
          <w:p>
            <w:r>
              <w:t>Slope County</w:t>
            </w:r>
          </w:p>
        </w:tc>
        <w:tc>
          <w:tcPr>
            <w:tcW w:type="dxa" w:w="2160"/>
          </w:tcPr>
          <w:p>
            <w:r>
              <w:t>1,000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-34.5%</w:t>
            </w:r>
          </w:p>
        </w:tc>
      </w:tr>
      <w:tr>
        <w:tc>
          <w:tcPr>
            <w:tcW w:type="dxa" w:w="2160"/>
          </w:tcPr>
          <w:p>
            <w:r>
              <w:t>Walsh County</w:t>
            </w:r>
          </w:p>
        </w:tc>
        <w:tc>
          <w:tcPr>
            <w:tcW w:type="dxa" w:w="2160"/>
          </w:tcPr>
          <w:p>
            <w:r>
              <w:t>10,000</w:t>
            </w:r>
          </w:p>
        </w:tc>
        <w:tc>
          <w:tcPr>
            <w:tcW w:type="dxa" w:w="2160"/>
          </w:tcPr>
          <w:p>
            <w:r>
              <w:t>8,000</w:t>
            </w:r>
          </w:p>
        </w:tc>
        <w:tc>
          <w:tcPr>
            <w:tcW w:type="dxa" w:w="2160"/>
          </w:tcPr>
          <w:p>
            <w:r>
              <w:t>-25.9%</w:t>
            </w:r>
          </w:p>
        </w:tc>
      </w:tr>
      <w:tr>
        <w:tc>
          <w:tcPr>
            <w:tcW w:type="dxa" w:w="2160"/>
          </w:tcPr>
          <w:p>
            <w:r>
              <w:t>Cavalier County</w:t>
            </w:r>
          </w:p>
        </w:tc>
        <w:tc>
          <w:tcPr>
            <w:tcW w:type="dxa" w:w="2160"/>
          </w:tcPr>
          <w:p>
            <w:r>
              <w:t>3,000</w:t>
            </w:r>
          </w:p>
        </w:tc>
        <w:tc>
          <w:tcPr>
            <w:tcW w:type="dxa" w:w="2160"/>
          </w:tcPr>
          <w:p>
            <w:r>
              <w:t>3,000</w:t>
            </w:r>
          </w:p>
        </w:tc>
        <w:tc>
          <w:tcPr>
            <w:tcW w:type="dxa" w:w="2160"/>
          </w:tcPr>
          <w:p>
            <w:r>
              <w:t>-22.4%</w:t>
            </w:r>
          </w:p>
        </w:tc>
      </w:tr>
      <w:tr>
        <w:tc>
          <w:tcPr>
            <w:tcW w:type="dxa" w:w="2160"/>
          </w:tcPr>
          <w:p>
            <w:r>
              <w:t>Kidder County</w:t>
            </w:r>
          </w:p>
        </w:tc>
        <w:tc>
          <w:tcPr>
            <w:tcW w:type="dxa" w:w="2160"/>
          </w:tcPr>
          <w:p>
            <w:r>
              <w:t>2,000</w:t>
            </w:r>
          </w:p>
        </w:tc>
        <w:tc>
          <w:tcPr>
            <w:tcW w:type="dxa" w:w="2160"/>
          </w:tcPr>
          <w:p>
            <w:r>
              <w:t>2,000</w:t>
            </w:r>
          </w:p>
        </w:tc>
        <w:tc>
          <w:tcPr>
            <w:tcW w:type="dxa" w:w="2160"/>
          </w:tcPr>
          <w:p>
            <w:r>
              <w:t>-19.8%</w:t>
            </w:r>
          </w:p>
        </w:tc>
      </w:tr>
      <w:tr>
        <w:tc>
          <w:tcPr>
            <w:tcW w:type="dxa" w:w="2160"/>
          </w:tcPr>
          <w:p>
            <w:r>
              <w:t>McHenry County</w:t>
            </w:r>
          </w:p>
        </w:tc>
        <w:tc>
          <w:tcPr>
            <w:tcW w:type="dxa" w:w="2160"/>
          </w:tcPr>
          <w:p>
            <w:r>
              <w:t>5,000</w:t>
            </w:r>
          </w:p>
        </w:tc>
        <w:tc>
          <w:tcPr>
            <w:tcW w:type="dxa" w:w="2160"/>
          </w:tcPr>
          <w:p>
            <w:r>
              <w:t>4,000</w:t>
            </w:r>
          </w:p>
        </w:tc>
        <w:tc>
          <w:tcPr>
            <w:tcW w:type="dxa" w:w="2160"/>
          </w:tcPr>
          <w:p>
            <w:r>
              <w:t>-19.4%</w:t>
            </w:r>
          </w:p>
        </w:tc>
      </w:tr>
    </w:tbl>
    <w:p/>
    <w:p>
      <w:r>
        <w:br w:type="page"/>
      </w:r>
    </w:p>
    <w:p>
      <w:pPr>
        <w:pStyle w:val="Heading1"/>
      </w:pPr>
      <w:r>
        <w:t>5. 2024 SDC Reference Notes</w:t>
      </w:r>
    </w:p>
    <w:p>
      <w:r>
        <w:t>Reference file: `data/raw/ND Population Projections.pdf`</w:t>
      </w:r>
    </w:p>
    <w:p>
      <w:r>
        <w:t>The 2024 State Data Center PDF is the best starting point for the 2026 public</w:t>
      </w:r>
    </w:p>
    <w:p>
      <w:r>
        <w:t>release because it has the right scale and public orientation. It is a compact</w:t>
      </w:r>
    </w:p>
    <w:p>
      <w:r>
        <w:t>16-page report for the state, regions, and counties, with enough narrative to</w:t>
      </w:r>
    </w:p>
    <w:p>
      <w:r>
        <w:t>stand alone and enough tables to be useful.</w:t>
      </w:r>
    </w:p>
    <w:p>
      <w:r>
        <w:t>Use it as a design and pacing reference. Do not use it as a language template.</w:t>
      </w:r>
    </w:p>
    <w:p>
      <w:r>
        <w:t>The 2026 release has a different model, a longer horizon, and a stronger</w:t>
      </w:r>
    </w:p>
    <w:p>
      <w:r>
        <w:t>scenario frame.</w:t>
      </w:r>
    </w:p>
    <w:p>
      <w:pPr>
        <w:pStyle w:val="Heading2"/>
      </w:pPr>
      <w:r>
        <w:t>What To Keep</w:t>
      </w:r>
    </w:p>
    <w:p>
      <w:r>
        <w:t>Keep the basic public-report shape:</w:t>
      </w:r>
    </w:p>
    <w:p>
      <w:pPr>
        <w:pStyle w:val="ListBullet"/>
      </w:pPr>
      <w:r>
        <w:t>Cover and agency attribution.</w:t>
      </w:r>
    </w:p>
    <w:p>
      <w:pPr>
        <w:pStyle w:val="ListBullet"/>
      </w:pPr>
      <w:r>
        <w:t>Table of contents.</w:t>
      </w:r>
    </w:p>
    <w:p>
      <w:pPr>
        <w:pStyle w:val="ListBullet"/>
      </w:pPr>
      <w:r>
        <w:t>Executive summary.</w:t>
      </w:r>
    </w:p>
    <w:p>
      <w:pPr>
        <w:pStyle w:val="ListBullet"/>
      </w:pPr>
      <w:r>
        <w:t>Statewide population chart.</w:t>
      </w:r>
    </w:p>
    <w:p>
      <w:pPr>
        <w:pStyle w:val="ListBullet"/>
      </w:pPr>
      <w:r>
        <w:t>Short methodology section.</w:t>
      </w:r>
    </w:p>
    <w:p>
      <w:pPr>
        <w:pStyle w:val="ListBullet"/>
      </w:pPr>
      <w:r>
        <w:t>Regional change section.</w:t>
      </w:r>
    </w:p>
    <w:p>
      <w:pPr>
        <w:pStyle w:val="ListBullet"/>
      </w:pPr>
      <w:r>
        <w:t>Demographic change section.</w:t>
      </w:r>
    </w:p>
    <w:p>
      <w:pPr>
        <w:pStyle w:val="ListBullet"/>
      </w:pPr>
      <w:r>
        <w:t>State and region summary.</w:t>
      </w:r>
    </w:p>
    <w:p>
      <w:pPr>
        <w:pStyle w:val="ListBullet"/>
      </w:pPr>
      <w:r>
        <w:t>County appendix.</w:t>
      </w:r>
    </w:p>
    <w:p>
      <w:pPr>
        <w:pStyle w:val="ListBullet"/>
      </w:pPr>
      <w:r>
        <w:t>Contact and download information.</w:t>
      </w:r>
    </w:p>
    <w:p>
      <w:r>
        <w:t>The prior report works because it does not ask public readers to navigate a</w:t>
      </w:r>
    </w:p>
    <w:p>
      <w:r>
        <w:t>technical package. The 2026 PDF should do the same: tell the story in the PDF,</w:t>
      </w:r>
    </w:p>
    <w:p>
      <w:r>
        <w:t>then point users to the workbook and CSV for exact values.</w:t>
      </w:r>
    </w:p>
    <w:p>
      <w:pPr>
        <w:pStyle w:val="Heading2"/>
      </w:pPr>
      <w:r>
        <w:t>What To Update For 2026</w:t>
      </w:r>
    </w:p>
    <w:p>
      <w:r>
        <w:t>The 2026 report should use baseline-only language throughout. Baseline</w:t>
      </w:r>
    </w:p>
    <w:p>
      <w:r>
        <w:t>(CBO-Adjusted) is the single public path. The unadjusted trend-continuation</w:t>
      </w:r>
    </w:p>
    <w:p>
      <w:r>
        <w:t>path stays internal, and Restricted Growth and High Growth stay out of the</w:t>
      </w:r>
    </w:p>
    <w:p>
      <w:r>
        <w:t>public marketing package.</w:t>
      </w:r>
    </w:p>
    <w:p>
      <w:r>
        <w:t>The horizon changes to 2025-2055. The report should print key years for</w:t>
      </w:r>
    </w:p>
    <w:p>
      <w:r>
        <w:t>readability and leave exact annual values to the public downloads.</w:t>
      </w:r>
    </w:p>
    <w:p>
      <w:r>
        <w:t>The methodology page should be plain-language and current. It should describe</w:t>
      </w:r>
    </w:p>
    <w:p>
      <w:r>
        <w:t>the cohort-component method, Census Population Estimates Program inputs,</w:t>
      </w:r>
    </w:p>
    <w:p>
      <w:r>
        <w:t>fertility, mortality, migration, and scenario construction. It should not read</w:t>
      </w:r>
    </w:p>
    <w:p>
      <w:r>
        <w:t>like a technical appendix.</w:t>
      </w:r>
    </w:p>
    <w:p>
      <w:r>
        <w:t>The download language should be simpler than the internal export structure. For</w:t>
      </w:r>
    </w:p>
    <w:p>
      <w:r>
        <w:t>public release, users should see one consolidated Excel workbook and one</w:t>
      </w:r>
    </w:p>
    <w:p>
      <w:r>
        <w:t>consolidated CSV covering the state, regions, and counties.</w:t>
      </w:r>
    </w:p>
    <w:p>
      <w:pPr>
        <w:pStyle w:val="Heading2"/>
      </w:pPr>
      <w:r>
        <w:t>What To Avoid</w:t>
      </w:r>
    </w:p>
    <w:p>
      <w:r>
        <w:t>Avoid anything that makes the public PDF feel like a production worksheet:</w:t>
      </w:r>
    </w:p>
    <w:p>
      <w:pPr>
        <w:pStyle w:val="ListBullet"/>
      </w:pPr>
      <w:r>
        <w:t>Internal file inventories.</w:t>
      </w:r>
    </w:p>
    <w:p>
      <w:pPr>
        <w:pStyle w:val="ListBullet"/>
      </w:pPr>
      <w:r>
        <w:t>Internal QA controls.</w:t>
      </w:r>
    </w:p>
    <w:p>
      <w:pPr>
        <w:pStyle w:val="ListBullet"/>
      </w:pPr>
      <w:r>
        <w:t>Methodology decision logs.</w:t>
      </w:r>
    </w:p>
    <w:p>
      <w:pPr>
        <w:pStyle w:val="ListBullet"/>
      </w:pPr>
      <w:r>
        <w:t>Full annual county tables.</w:t>
      </w:r>
    </w:p>
    <w:p>
      <w:pPr>
        <w:pStyle w:val="ListBullet"/>
      </w:pPr>
      <w:r>
        <w:t>Full county age-sex tables.</w:t>
      </w:r>
    </w:p>
    <w:p>
      <w:pPr>
        <w:pStyle w:val="ListBullet"/>
      </w:pPr>
      <w:r>
        <w:t>City/place projections.</w:t>
      </w:r>
    </w:p>
    <w:p>
      <w:r>
        <w:t>The PDF should give a complete public summary, not every available cut of the</w:t>
      </w:r>
    </w:p>
    <w:p>
      <w:r>
        <w:t>data.</w:t>
      </w:r>
    </w:p>
    <w:p>
      <w:pPr>
        <w:pStyle w:val="Heading2"/>
      </w:pPr>
      <w:r>
        <w:t>Practical Design Notes</w:t>
      </w:r>
    </w:p>
    <w:p>
      <w:r>
        <w:t>The 2024 report's strongest design lesson is that each section has a clear job.</w:t>
      </w:r>
    </w:p>
    <w:p>
      <w:r>
        <w:t>The statewide page establishes the main trajectory. The caution text explains</w:t>
      </w:r>
    </w:p>
    <w:p>
      <w:r>
        <w:t>why projections should be read carefully. The methodology page gives enough</w:t>
      </w:r>
    </w:p>
    <w:p>
      <w:r>
        <w:t>trust without overwhelming the reader. The regional and county sections make the</w:t>
      </w:r>
    </w:p>
    <w:p>
      <w:r>
        <w:t>statewide number local.</w:t>
      </w:r>
    </w:p>
    <w:p>
      <w:r>
        <w:t>For 2026, keep that rhythm but make the caveats more integrated. Place scenario</w:t>
      </w:r>
    </w:p>
    <w:p>
      <w:r>
        <w:t>and migration caveats near the first statewide chart, not only on the method</w:t>
      </w:r>
    </w:p>
    <w:p>
      <w:r>
        <w:t>page. Keep the county appendix readable by using selected years in the PDF and</w:t>
      </w:r>
    </w:p>
    <w:p>
      <w:r>
        <w:t>sending users to the downloads for annual values. The first statewide chart</w:t>
      </w:r>
    </w:p>
    <w:p>
      <w:r>
        <w:t>should explain the Baseline (CBO-Adjusted) assumptions and make clear that the</w:t>
      </w:r>
    </w:p>
    <w:p>
      <w:r>
        <w:t>projection is not a guaranteed future.</w:t>
      </w:r>
    </w:p>
    <w:p>
      <w:r>
        <w:t>Marketing will receive the 2024 PDF separately as the visual reference.</w:t>
      </w:r>
    </w:p>
    <w:p>
      <w:r>
        <w:br w:type="page"/>
      </w:r>
    </w:p>
    <w:p>
      <w:pPr>
        <w:pStyle w:val="Heading1"/>
      </w:pPr>
      <w:r>
        <w:t>6. How These Projections Work (public companion)</w:t>
      </w:r>
    </w:p>
    <w:p>
      <w:r>
        <w:t>*A plain-language companion to the North Dakota Population Projections, 2025–2055*</w:t>
      </w:r>
    </w:p>
    <w:p>
      <w:r>
        <w:t xml:space="preserve">Draft for marketing layout and internal review. This is a </w:t>
      </w:r>
      <w:r>
        <w:rPr>
          <w:b/>
        </w:rPr>
        <w:t>standalone companion</w:t>
      </w:r>
      <w:r>
        <w:t xml:space="preserve"> to the public</w:t>
      </w:r>
    </w:p>
    <w:p>
      <w:r>
        <w:t>report, written for the general reader who is curious about *how* a population projection is built,</w:t>
      </w:r>
    </w:p>
    <w:p>
      <w:r>
        <w:t>not only what it concludes. It is meant to be linked from the report and the download page, or bound</w:t>
      </w:r>
    </w:p>
    <w:p>
      <w:r>
        <w:t>in as a methods appendix.</w:t>
      </w:r>
    </w:p>
    <w:p>
      <w:r>
        <w:t xml:space="preserve">Numeric callouts are kept consistent with the </w:t>
      </w:r>
      <w:r>
        <w:rPr>
          <w:b/>
        </w:rPr>
        <w:t>locked-config production run</w:t>
      </w:r>
      <w:r>
        <w:t xml:space="preserve"> as corrected by the</w:t>
      </w:r>
    </w:p>
    <w:p>
      <w:r>
        <w:rPr>
          <w:b/>
        </w:rPr>
        <w:t>ADR-068 amendment</w:t>
      </w:r>
      <w:r>
        <w:t xml:space="preserve"> (`m2026r1`, full-horizon corrected run </w:t>
      </w:r>
      <w:r>
        <w:rPr>
          <w:b/>
        </w:rPr>
        <w:t>2026-06-16</w:t>
      </w:r>
      <w:r>
        <w:t>); the public path is</w:t>
      </w:r>
    </w:p>
    <w:p>
      <w:r>
        <w:rPr>
          <w:b/>
        </w:rPr>
        <w:t>Baseline (CBO-Adjusted)</w:t>
      </w:r>
      <w:r>
        <w:t xml:space="preserve"> only (ADR-065). Language follows ADR-042: this is a </w:t>
      </w:r>
      <w:r>
        <w:rPr>
          <w:b/>
        </w:rPr>
        <w:t>projection</w:t>
      </w:r>
      <w:r>
        <w:t>,</w:t>
      </w:r>
    </w:p>
    <w:p>
      <w:r>
        <w:t>never a "forecast," "prediction," "expected outcome," or "most likely" path.</w:t>
      </w:r>
    </w:p>
    <w:p>
      <w:r>
        <w:t xml:space="preserve">⚠️ </w:t>
      </w:r>
      <w:r>
        <w:rPr>
          <w:b/>
        </w:rPr>
        <w:t>Hand-authored numbers: re-verify on every projection change.</w:t>
      </w:r>
      <w:r>
        <w:t xml:space="preserve"> Like the public PDF copy,</w:t>
      </w:r>
    </w:p>
    <w:p>
      <w:r>
        <w:t xml:space="preserve">the figures here are written by hand and do </w:t>
      </w:r>
      <w:r>
        <w:rPr>
          <w:b/>
        </w:rPr>
        <w:t>not</w:t>
      </w:r>
      <w:r>
        <w:t xml:space="preserve"> regenerate automatically. Whenever the locked</w:t>
      </w:r>
    </w:p>
    <w:p>
      <w:r>
        <w:t>run changes, reconcile the callouts (state base, 2055 total, growth %, the 2027 low, the</w:t>
      </w:r>
    </w:p>
    <w:p>
      <w:r>
        <w:t>declining-county count, and the county figures) against `final-run-metadata.md` / the locked</w:t>
      </w:r>
    </w:p>
    <w:p>
      <w:r>
        <w:t>public CSV and `draft-public-pdf-copy.md`. This file is covered by the strict prose-sync check in</w:t>
      </w:r>
    </w:p>
    <w:p>
      <w:r>
        <w:t>`scripts/exports/build_marketing_docx.py`. The 2018-vintage track-record figures (793,537 /</w:t>
      </w:r>
    </w:p>
    <w:p>
      <w:r>
        <w:t>779,094) are quoted from the 2024 edition's Note of Caution; re-verify against the original 2018</w:t>
      </w:r>
    </w:p>
    <w:p>
      <w:r>
        <w:t>publication if it is located.</w:t>
      </w:r>
    </w:p>
    <w:p>
      <w:pPr>
        <w:pStyle w:val="Heading2"/>
      </w:pPr>
      <w:r>
        <w:t>Counting a future that hasn't happened yet</w:t>
      </w:r>
    </w:p>
    <w:p>
      <w:r>
        <w:t>The people who will live in North Dakota in 2055 are, for the most part, not a mystery. A majority of</w:t>
      </w:r>
    </w:p>
    <w:p>
      <w:r>
        <w:t>them are already here, and many of the rest will be the children and grandchildren of people already</w:t>
      </w:r>
    </w:p>
    <w:p>
      <w:r>
        <w:t>here. So projecting a population is less an act of prediction than of careful accounting: you take a</w:t>
      </w:r>
    </w:p>
    <w:p>
      <w:r>
        <w:t>detailed picture of who lives here now and follow it forward, year by year, watching it change as</w:t>
      </w:r>
    </w:p>
    <w:p>
      <w:r>
        <w:t>people age, as some are born and some die, and as others arrive or depart.</w:t>
      </w:r>
    </w:p>
    <w:p>
      <w:r>
        <w:t>That is the whole idea behind the method used in these projections, and it has a name:</w:t>
      </w:r>
    </w:p>
    <w:p>
      <w:r>
        <w:t xml:space="preserve">the </w:t>
      </w:r>
      <w:r>
        <w:rPr>
          <w:b/>
        </w:rPr>
        <w:t>cohort-component method</w:t>
      </w:r>
      <w:r>
        <w:t>. It is the standard approach used by the U.S. Census Bureau, by</w:t>
      </w:r>
    </w:p>
    <w:p>
      <w:r>
        <w:t>state demography offices, and by the United Nations. This companion explains, in ordinary language,</w:t>
      </w:r>
    </w:p>
    <w:p>
      <w:r>
        <w:t>what it does and why it is built the way it is. No background in demography is assumed; the more</w:t>
      </w:r>
    </w:p>
    <w:p>
      <w:r>
        <w:t>technical details are set aside in boxes for readers who want them.</w:t>
      </w:r>
    </w:p>
    <w:p>
      <w:pPr>
        <w:pStyle w:val="Heading2"/>
      </w:pPr>
      <w:r>
        <w:t>Why a trend line is not enough</w:t>
      </w:r>
    </w:p>
    <w:p>
      <w:r>
        <w:t>The tempting shortcut is to look at how fast the population has grown lately and simply extend the</w:t>
      </w:r>
    </w:p>
    <w:p>
      <w:r>
        <w:t>line. Over a year or two, that is harmless. Over thirty years, it quietly falls apart because a</w:t>
      </w:r>
    </w:p>
    <w:p>
      <w:r>
        <w:t>population is not really a single number. It is a structure, and structure has consequences.</w:t>
      </w:r>
    </w:p>
    <w:p>
      <w:r>
        <w:t>Consider two counties of exactly the same size, growing at exactly the same rate this year. In one,</w:t>
      </w:r>
    </w:p>
    <w:p>
      <w:r>
        <w:t>the residents are mostly young families; in the other, mostly people past middle age. Extend the</w:t>
      </w:r>
    </w:p>
    <w:p>
      <w:r>
        <w:t>trend line and the two look identical. But they are not headed to the same place. The young county</w:t>
      </w:r>
    </w:p>
    <w:p>
      <w:r>
        <w:t>will keep producing far more births than deaths for decades; the older one will see the balance tip</w:t>
      </w:r>
    </w:p>
    <w:p>
      <w:r>
        <w:t>the other way. Within a generation their paths diverge sharply, and a trend line never saw it</w:t>
      </w:r>
    </w:p>
    <w:p>
      <w:r>
        <w:t>coming.</w:t>
      </w:r>
    </w:p>
    <w:p>
      <w:r>
        <w:t>The cohort-component method works precisely because it refuses that shortcut. Instead of carrying one</w:t>
      </w:r>
    </w:p>
    <w:p>
      <w:r>
        <w:t>number per county, it carries a detailed portrait of the population and updates every feature</w:t>
      </w:r>
    </w:p>
    <w:p>
      <w:r>
        <w:t>of that portrait each year. The projection responds to *who* lives in a place, not merely *how many*.</w:t>
      </w:r>
    </w:p>
    <w:p>
      <w:r>
        <w:rPr>
          <w:b/>
        </w:rPr>
        <w:t>Technical note: what a "cohort" is, and how many we track.</w:t>
      </w:r>
    </w:p>
    <w:p>
      <w:r>
        <w:t>A cohort is a group of people who share an age, a sex, and a race/ethnicity. The model divides</w:t>
      </w:r>
    </w:p>
    <w:p>
      <w:r>
        <w:t xml:space="preserve">each county's population into </w:t>
      </w:r>
      <w:r>
        <w:rPr>
          <w:b/>
        </w:rPr>
        <w:t>91 single-year age groups</w:t>
      </w:r>
      <w:r>
        <w:t xml:space="preserve"> (0 through 89, plus an open-ended</w:t>
      </w:r>
    </w:p>
    <w:p>
      <w:r>
        <w:t xml:space="preserve">"90 and older"), </w:t>
      </w:r>
      <w:r>
        <w:rPr>
          <w:b/>
        </w:rPr>
        <w:t>2 sexes</w:t>
      </w:r>
      <w:r>
        <w:t xml:space="preserve">, and </w:t>
      </w:r>
      <w:r>
        <w:rPr>
          <w:b/>
        </w:rPr>
        <w:t>6 race/ethnicity categories</w:t>
      </w:r>
      <w:r>
        <w:t>: 1,092 distinct cohorts in</w:t>
      </w:r>
    </w:p>
    <w:p>
      <w:r>
        <w:t>every county, each followed separately for every year from 2025 to 2055. The base year is</w:t>
      </w:r>
    </w:p>
    <w:p>
      <w:r>
        <w:t>July 1, 2025, anchored to the Census Bureau's Population Estimates Program (Vintage 2025), with a</w:t>
      </w:r>
    </w:p>
    <w:p>
      <w:r>
        <w:t xml:space="preserve">starting statewide population of </w:t>
      </w:r>
      <w:r>
        <w:rPr>
          <w:b/>
        </w:rPr>
        <w:t>799,358</w:t>
      </w:r>
      <w:r>
        <w:t>.</w:t>
      </w:r>
    </w:p>
    <w:p>
      <w:pPr>
        <w:pStyle w:val="Heading2"/>
      </w:pPr>
      <w:r>
        <w:t>The three things that can change a population</w:t>
      </w:r>
    </w:p>
    <w:p>
      <w:r>
        <w:t>Once you know who lives somewhere, the bookkeeping that follows is, in principle, simple. Only three</w:t>
      </w:r>
    </w:p>
    <w:p>
      <w:r>
        <w:t>things can change the count over the course of a year. The method handles each in turn. These three</w:t>
      </w:r>
    </w:p>
    <w:p>
      <w:r>
        <w:t>*components* give the method its name.</w:t>
      </w:r>
    </w:p>
    <w:p>
      <w:pPr>
        <w:pStyle w:val="Heading3"/>
      </w:pPr>
      <w:r>
        <w:t>Survival: everyone grows a year older, and not everyone makes it</w:t>
      </w:r>
    </w:p>
    <w:p>
      <w:r>
        <w:t>Each year, every person who was thirty becomes thirty-one, every thirty-one-year-old becomes</w:t>
      </w:r>
    </w:p>
    <w:p>
      <w:r>
        <w:t>thirty-two, and the whole population shifts one step up the ladder of age. At the same time, a</w:t>
      </w:r>
    </w:p>
    <w:p>
      <w:r>
        <w:t>share of each group (vanishingly small among children and young adults, larger in advanced age)</w:t>
      </w:r>
    </w:p>
    <w:p>
      <w:r>
        <w:t>does not survive the year. This single step does two jobs at once: it ages the population forward,</w:t>
      </w:r>
    </w:p>
    <w:p>
      <w:r>
        <w:t>and it accounts for death.</w:t>
      </w:r>
    </w:p>
    <w:p>
      <w:r>
        <w:rPr>
          <w:b/>
        </w:rPr>
        <w:t>Technical note: where survival rates come from.</w:t>
      </w:r>
    </w:p>
    <w:p>
      <w:r>
        <w:t>Survival rates are derived from CDC/NCHS life tables and adjusted to reflect North Dakota's own</w:t>
      </w:r>
    </w:p>
    <w:p>
      <w:r>
        <w:t>mortality experience instead of the national average. They also improve gradually over time</w:t>
      </w:r>
    </w:p>
    <w:p>
      <w:r>
        <w:t>(about 0.5% per year), reflecting the long, slow trend toward longer lives. The open-ended</w:t>
      </w:r>
    </w:p>
    <w:p>
      <w:r>
        <w:t>"90 and older" group is handled with a survival ratio built from the life table's person-years</w:t>
      </w:r>
    </w:p>
    <w:p>
      <w:r>
        <w:t>columns, so the oldest cohort ages realistically instead of emptying out or piling up.</w:t>
      </w:r>
    </w:p>
    <w:p>
      <w:pPr>
        <w:pStyle w:val="Heading3"/>
      </w:pPr>
      <w:r>
        <w:t>Fertility: a new generation enters</w:t>
      </w:r>
    </w:p>
    <w:p>
      <w:r>
        <w:t>Women of childbearing age have children, and those children enter the model as the new age-zero</w:t>
      </w:r>
    </w:p>
    <w:p>
      <w:r>
        <w:t>group, the youngest rung of the ladder, replenished each year. How many arrive depends on how many</w:t>
      </w:r>
    </w:p>
    <w:p>
      <w:r>
        <w:t>women of each age live in the county and on the rate at which women of that age tend to have</w:t>
      </w:r>
    </w:p>
    <w:p>
      <w:r>
        <w:t>children. This is the quiet engine of the long run, and it is also where a county's age structure</w:t>
      </w:r>
    </w:p>
    <w:p>
      <w:r>
        <w:t>makes itself felt most directly: a county with many women in their prime childbearing years carries</w:t>
      </w:r>
    </w:p>
    <w:p>
      <w:r>
        <w:t>a momentum that no trend line can read.</w:t>
      </w:r>
    </w:p>
    <w:p>
      <w:r>
        <w:rPr>
          <w:b/>
        </w:rPr>
        <w:t>Technical note: fertility inputs.</w:t>
      </w:r>
    </w:p>
    <w:p>
      <w:r>
        <w:t>Age-specific fertility rates come from CDC/NCHS natality data, calibrated to North Dakota (a total</w:t>
      </w:r>
    </w:p>
    <w:p>
      <w:r>
        <w:t>fertility rate of roughly 1.86 children per woman). Newborns are divided into male and female</w:t>
      </w:r>
    </w:p>
    <w:p>
      <w:r>
        <w:t>using the observed biological sex ratio at birth. In the public baseline, fertility is reduced 5%</w:t>
      </w:r>
    </w:p>
    <w:p>
      <w:r>
        <w:t>to match the CBO current-policy fertility outlook (see "What the baseline assumes" below).</w:t>
      </w:r>
    </w:p>
    <w:p>
      <w:pPr>
        <w:pStyle w:val="Heading3"/>
      </w:pPr>
      <w:r>
        <w:t>Migration: people arrive, and people leave</w:t>
      </w:r>
    </w:p>
    <w:p>
      <w:r>
        <w:t>Finally, the model accounts for movement: people settling in each county and people leaving it.</w:t>
      </w:r>
    </w:p>
    <w:p>
      <w:r>
        <w:t>What matters is the *net* of the two: arrivals minus departures. For North Dakota, this is at once</w:t>
      </w:r>
    </w:p>
    <w:p>
      <w:r>
        <w:t>the most important ingredient and the most uncertain, because migration — much of it from abroad —</w:t>
      </w:r>
    </w:p>
    <w:p>
      <w:r>
        <w:t>drives most of the state's recent change, while births and deaths account for relatively little.</w:t>
      </w:r>
    </w:p>
    <w:p>
      <w:r>
        <w:rPr>
          <w:b/>
        </w:rPr>
        <w:t>Technical note: how migration is estimated.</w:t>
      </w:r>
    </w:p>
    <w:p>
      <w:r>
        <w:t xml:space="preserve">Migration is estimated by a </w:t>
      </w:r>
      <w:r>
        <w:rPr>
          <w:b/>
        </w:rPr>
        <w:t>residual method</w:t>
      </w:r>
      <w:r>
        <w:t>. For recent years we take the actual change in</w:t>
      </w:r>
    </w:p>
    <w:p>
      <w:r>
        <w:t>population and subtract what births and deaths alone would have produced; whatever remains (the</w:t>
      </w:r>
    </w:p>
    <w:p>
      <w:r>
        <w:t>residual) is attributed to migration. Those historical rates are then smoothed, adjusted for</w:t>
      </w:r>
    </w:p>
    <w:p>
      <w:r>
        <w:t>special cases (oil-boom counties, college towns, military and tribal communities), and allowed to</w:t>
      </w:r>
    </w:p>
    <w:p>
      <w:r>
        <w:t>converge toward more moderate long-run levels instead of being assumed to run at peak rates forever.</w:t>
      </w:r>
    </w:p>
    <w:p>
      <w:r>
        <w:t>When all three components have been applied, the population at the end of one year becomes the</w:t>
      </w:r>
    </w:p>
    <w:p>
      <w:r>
        <w:t>starting point for the next, and the whole cycle begins again: thirty times over, once a year, for</w:t>
      </w:r>
    </w:p>
    <w:p>
      <w:r>
        <w:t>every cohort in every county. The arithmetic is patient and unglamorous, but it is faithful to how</w:t>
      </w:r>
    </w:p>
    <w:p>
      <w:r>
        <w:t>populations actually change.</w:t>
      </w:r>
    </w:p>
    <w:p>
      <w:r>
        <w:rPr>
          <w:b/>
        </w:rPr>
        <w:t>Technical note: the projection in one line.</w:t>
      </w:r>
    </w:p>
    <w:p>
      <w:r>
        <w:t>For a cohort of age *a*, sex *s*, and race *r* in county *c*, next year's population is</w:t>
      </w:r>
    </w:p>
    <w:p>
      <w:r>
        <w:t>*(this year's population × survival rate) + net migration*, with births entering as a new</w:t>
      </w:r>
    </w:p>
    <w:p>
      <w:r>
        <w:t xml:space="preserve">age-zero cohort. State totals are then formed by </w:t>
      </w:r>
      <w:r>
        <w:rPr>
          <w:b/>
        </w:rPr>
        <w:t>summing the 53 counties</w:t>
      </w:r>
      <w:r>
        <w:t>. The state is not</w:t>
      </w:r>
    </w:p>
    <w:p>
      <w:r>
        <w:t>projected separately, so county, regional, and state figures always reconcile exactly.</w:t>
      </w:r>
    </w:p>
    <w:p>
      <w:pPr>
        <w:pStyle w:val="Heading2"/>
      </w:pPr>
      <w:r>
        <w:t>What the baseline assumes</w:t>
      </w:r>
    </w:p>
    <w:p>
      <w:r>
        <w:t>A projection is only as trustworthy as its assumptions, and across thirty years the assumptions that</w:t>
      </w:r>
    </w:p>
    <w:p>
      <w:r>
        <w:t>matter most concern migration and fertility. The public release follows a single path: the</w:t>
      </w:r>
    </w:p>
    <w:p>
      <w:r>
        <w:rPr>
          <w:b/>
        </w:rPr>
        <w:t>Baseline (CBO-Adjusted)</w:t>
      </w:r>
      <w:r>
        <w:t xml:space="preserve"> scenario, built on the U.S. Congressional Budget Office's January 2026</w:t>
      </w:r>
    </w:p>
    <w:p>
      <w:r>
        <w:t>current-policy outlook:</w:t>
      </w:r>
    </w:p>
    <w:p>
      <w:pPr>
        <w:pStyle w:val="ListBullet"/>
      </w:pPr>
      <w:r>
        <w:rPr>
          <w:b/>
        </w:rPr>
        <w:t>Migration</w:t>
      </w:r>
      <w:r>
        <w:t xml:space="preserve"> is eased down from its recent surge on a </w:t>
      </w:r>
      <w:r>
        <w:rPr>
          <w:b/>
        </w:rPr>
        <w:t>front-loaded</w:t>
      </w:r>
      <w:r>
        <w:t xml:space="preserve"> schedule, the reduction</w:t>
      </w:r>
      <w:r>
        <w:t xml:space="preserve"> </w:t>
      </w:r>
      <w:r>
        <w:t>largest in 2025–2026 and tapering through the end of the decade, reflecting the CBO's assumption</w:t>
      </w:r>
      <w:r>
        <w:t xml:space="preserve"> </w:t>
      </w:r>
      <w:r>
        <w:t>that the recent pace of immigration softens under current federal policy.</w:t>
      </w:r>
    </w:p>
    <w:p>
      <w:pPr>
        <w:pStyle w:val="ListBullet"/>
      </w:pPr>
      <w:r>
        <w:rPr>
          <w:b/>
        </w:rPr>
        <w:t>Fertility</w:t>
      </w:r>
      <w:r>
        <w:t xml:space="preserve"> is reduced 5%, matching the CBO's lower fertility revision.</w:t>
      </w:r>
    </w:p>
    <w:p>
      <w:pPr>
        <w:pStyle w:val="ListBullet"/>
      </w:pPr>
      <w:r>
        <w:rPr>
          <w:b/>
        </w:rPr>
        <w:t>Survival</w:t>
      </w:r>
      <w:r>
        <w:t xml:space="preserve"> improves gradually, as described above.</w:t>
      </w:r>
    </w:p>
    <w:p>
      <w:r>
        <w:t>This is why the projected path does not rise in a straight line. It is nearly flat for the first few</w:t>
      </w:r>
    </w:p>
    <w:p>
      <w:r>
        <w:t xml:space="preserve">years, dips to a shallow low of about </w:t>
      </w:r>
      <w:r>
        <w:rPr>
          <w:b/>
        </w:rPr>
        <w:t>797,000 around 2027</w:t>
      </w:r>
      <w:r>
        <w:t>, and then resumes a steady climb,</w:t>
      </w:r>
    </w:p>
    <w:p>
      <w:r>
        <w:t xml:space="preserve">reaching roughly </w:t>
      </w:r>
      <w:r>
        <w:rPr>
          <w:b/>
        </w:rPr>
        <w:t>899,000 by 2055</w:t>
      </w:r>
      <w:r>
        <w:t xml:space="preserve">, about </w:t>
      </w:r>
      <w:r>
        <w:rPr>
          <w:b/>
        </w:rPr>
        <w:t>12% above</w:t>
      </w:r>
      <w:r>
        <w:t xml:space="preserve"> the 2025 starting point of some</w:t>
      </w:r>
    </w:p>
    <w:p>
      <w:r>
        <w:rPr>
          <w:b/>
        </w:rPr>
        <w:t>799,400</w:t>
      </w:r>
      <w:r>
        <w:t>. The early dip is easily misread. It is a built-in feature of the migration assumption,</w:t>
      </w:r>
    </w:p>
    <w:p>
      <w:r>
        <w:t>not a downturn the model uncovered on its own.</w:t>
      </w:r>
    </w:p>
    <w:p>
      <w:r>
        <w:rPr>
          <w:b/>
        </w:rPr>
        <w:t>A projection is not a forecast.</w:t>
      </w:r>
      <w:r>
        <w:t xml:space="preserve"> The baseline describes one modeled outcome *if the stated</w:t>
      </w:r>
    </w:p>
    <w:p>
      <w:r>
        <w:t>assumptions hold*. It is a planning path, not a guarantee and not a prediction of the most likely</w:t>
      </w:r>
    </w:p>
    <w:p>
      <w:r>
        <w:t>future. Change the assumptions, especially those about migration, and the path changes with them.</w:t>
      </w:r>
    </w:p>
    <w:p>
      <w:pPr>
        <w:pStyle w:val="Heading2"/>
      </w:pPr>
      <w:r>
        <w:t>What the statewide number conceals</w:t>
      </w:r>
    </w:p>
    <w:p>
      <w:r>
        <w:t>The statewide total describes no single county's experience. Under the baseline, growth is</w:t>
      </w:r>
    </w:p>
    <w:p>
      <w:r>
        <w:t>strikingly concentrated. More than three-quarters of all projected gains fall in just three</w:t>
      </w:r>
    </w:p>
    <w:p>
      <w:r>
        <w:t xml:space="preserve">counties: </w:t>
      </w:r>
      <w:r>
        <w:rPr>
          <w:b/>
        </w:rPr>
        <w:t>Cass</w:t>
      </w:r>
      <w:r>
        <w:t xml:space="preserve"> (Fargo), </w:t>
      </w:r>
      <w:r>
        <w:rPr>
          <w:b/>
        </w:rPr>
        <w:t>Williams</w:t>
      </w:r>
      <w:r>
        <w:t xml:space="preserve"> (Williston), and </w:t>
      </w:r>
      <w:r>
        <w:rPr>
          <w:b/>
        </w:rPr>
        <w:t>Burleigh</w:t>
      </w:r>
      <w:r>
        <w:t xml:space="preserve"> (Bismarck). At the same</w:t>
      </w:r>
    </w:p>
    <w:p>
      <w:r>
        <w:t xml:space="preserve">time, </w:t>
      </w:r>
      <w:r>
        <w:rPr>
          <w:b/>
        </w:rPr>
        <w:t>36 of the 53 counties are projected to decline.</w:t>
      </w:r>
    </w:p>
    <w:p>
      <w:r>
        <w:t>Because the method follows each county on its own terms, reflecting its particular age structure and</w:t>
      </w:r>
    </w:p>
    <w:p>
      <w:r>
        <w:t>its own history of migration, it can show why these paths diverge.</w:t>
      </w:r>
    </w:p>
    <w:p>
      <w:r>
        <w:rPr>
          <w:b/>
        </w:rPr>
        <w:t>Williams County</w:t>
      </w:r>
      <w:r>
        <w:t xml:space="preserve"> continues to grow largely because its population is unusually young and so</w:t>
      </w:r>
    </w:p>
    <w:p>
      <w:r>
        <w:t>produces more births than deaths, even after its in-migration is assumed to run at about half its</w:t>
      </w:r>
    </w:p>
    <w:p>
      <w:r>
        <w:t xml:space="preserve">recent rate. </w:t>
      </w:r>
      <w:r>
        <w:rPr>
          <w:b/>
        </w:rPr>
        <w:t>Ward County</w:t>
      </w:r>
      <w:r>
        <w:t>, around Minot, declines because it has recorded net out-migration</w:t>
      </w:r>
    </w:p>
    <w:p>
      <w:r>
        <w:t>every year since 2020. Neither conclusion is an editorial judgment imposed on the data; each falls</w:t>
      </w:r>
    </w:p>
    <w:p>
      <w:r>
        <w:t>out of that county's own numbers, run through the same machinery as every other.</w:t>
      </w:r>
    </w:p>
    <w:p>
      <w:pPr>
        <w:pStyle w:val="Heading2"/>
      </w:pPr>
      <w:r>
        <w:t>How far should you trust it?</w:t>
      </w:r>
    </w:p>
    <w:p>
      <w:r>
        <w:t>No projection is a promise, but the record offers a fair sense of its reach. The last time the</w:t>
      </w:r>
    </w:p>
    <w:p>
      <w:r>
        <w:t>census checked this projection series was 2020: the Data Center's 2018-vintage projection put the</w:t>
      </w:r>
    </w:p>
    <w:p>
      <w:r>
        <w:t xml:space="preserve">state's population at </w:t>
      </w:r>
      <w:r>
        <w:rPr>
          <w:b/>
        </w:rPr>
        <w:t>793,537</w:t>
      </w:r>
      <w:r>
        <w:t xml:space="preserve">, and the census counted </w:t>
      </w:r>
      <w:r>
        <w:rPr>
          <w:b/>
        </w:rPr>
        <w:t>779,094</w:t>
      </w:r>
      <w:r>
        <w:t xml:space="preserve"> — a difference of just under</w:t>
      </w:r>
    </w:p>
    <w:p>
      <w:r>
        <w:rPr>
          <w:b/>
        </w:rPr>
        <w:t>two percent</w:t>
      </w:r>
      <w:r>
        <w:t>, across a two-year horizon. In our own back-testing, which launches the current model</w:t>
      </w:r>
    </w:p>
    <w:p>
      <w:r>
        <w:t>from past years and checks it against what actually happened, it tracks the statewide total to</w:t>
      </w:r>
    </w:p>
    <w:p>
      <w:r>
        <w:t xml:space="preserve">within roughly </w:t>
      </w:r>
      <w:r>
        <w:rPr>
          <w:b/>
        </w:rPr>
        <w:t>1% over a single year</w:t>
      </w:r>
      <w:r>
        <w:t xml:space="preserve"> and a few percent over about a decade.</w:t>
      </w:r>
    </w:p>
    <w:p>
      <w:r>
        <w:t>Two cautions deserve to travel alongside those figures, and they are not fine print:</w:t>
      </w:r>
    </w:p>
    <w:p>
      <w:pPr>
        <w:pStyle w:val="ListBullet"/>
      </w:pPr>
      <w:r>
        <w:rPr>
          <w:b/>
        </w:rPr>
        <w:t>Accuracy fades with distance and with smallness.</w:t>
      </w:r>
      <w:r>
        <w:t xml:space="preserve"> Near-term statewide numbers are dependable;</w:t>
      </w:r>
      <w:r>
        <w:t xml:space="preserve"> </w:t>
      </w:r>
      <w:r>
        <w:t>long-range figures and the smallest counties carry real uncertainty and are best read as planning</w:t>
      </w:r>
      <w:r>
        <w:t xml:space="preserve"> </w:t>
      </w:r>
      <w:r>
        <w:t>ranges, not as points on a map.</w:t>
      </w:r>
    </w:p>
    <w:p>
      <w:pPr>
        <w:pStyle w:val="ListBullet"/>
      </w:pPr>
      <w:r>
        <w:rPr>
          <w:b/>
        </w:rPr>
        <w:t>No method anticipates a rupture.</w:t>
      </w:r>
      <w:r>
        <w:t xml:space="preserve"> An oil boom, a pandemic, or a sharp turn in federal</w:t>
      </w:r>
      <w:r>
        <w:t xml:space="preserve"> </w:t>
      </w:r>
      <w:r>
        <w:t>immigration policy can overturn the assumptions the model carries forward. That is a limit of the</w:t>
      </w:r>
      <w:r>
        <w:t xml:space="preserve"> </w:t>
      </w:r>
      <w:r>
        <w:t>enterprise, not a flaw in this particular model.</w:t>
      </w:r>
    </w:p>
    <w:p>
      <w:pPr>
        <w:pStyle w:val="Heading2"/>
      </w:pPr>
      <w:r>
        <w:t>In a sentence</w:t>
      </w:r>
    </w:p>
    <w:p>
      <w:r>
        <w:t>Stripped to its essentials, the cohort-component method is careful bookkeeping carried out one year</w:t>
      </w:r>
    </w:p>
    <w:p>
      <w:r>
        <w:t>at a time: begin with a detailed picture of who lives here, age everyone forward, welcome the</w:t>
      </w:r>
    </w:p>
    <w:p>
      <w:r>
        <w:t>newborns, account for those who die, weigh the comings and goings, and repeat. Its strength is that</w:t>
      </w:r>
    </w:p>
    <w:p>
      <w:r>
        <w:t>it honors the real structure of a population. That strength does not remove the limits of looking</w:t>
      </w:r>
    </w:p>
    <w:p>
      <w:r>
        <w:t>thirty years ahead. The farther out the year, and the smaller the place, the more the answer leans on</w:t>
      </w:r>
    </w:p>
    <w:p>
      <w:r>
        <w:t>assumptions the future may revise.</w:t>
      </w:r>
    </w:p>
    <w:p>
      <w:r>
        <w:t>For exact annual figures by state, region, and county, see the public download package (the Excel</w:t>
      </w:r>
    </w:p>
    <w:p>
      <w:r>
        <w:t>workbook and CSV). For the full technical methodology, including every formula, data source, and special-case</w:t>
      </w:r>
    </w:p>
    <w:p>
      <w:r>
        <w:t>adjustment, see the complete methodology documentation referenced in the report.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